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167B5" w14:textId="77777777" w:rsidR="00B9043B" w:rsidRDefault="00B9043B"/>
    <w:p w14:paraId="18245217" w14:textId="77777777" w:rsidR="00B9043B" w:rsidRDefault="00B9043B"/>
    <w:p w14:paraId="446DECD6" w14:textId="77777777" w:rsidR="00B9043B" w:rsidRPr="00FB7178" w:rsidRDefault="00000000">
      <w:pPr>
        <w:jc w:val="center"/>
        <w:rPr>
          <w:lang w:val="es-CO"/>
        </w:rPr>
      </w:pPr>
      <w:r w:rsidRPr="00FB7178">
        <w:rPr>
          <w:b/>
          <w:color w:val="1F4E79"/>
          <w:sz w:val="44"/>
          <w:lang w:val="es-CO"/>
        </w:rPr>
        <w:t>Informe Técnico — Fase 2</w:t>
      </w:r>
    </w:p>
    <w:p w14:paraId="48239539" w14:textId="77777777" w:rsidR="00B9043B" w:rsidRPr="00FB7178" w:rsidRDefault="00000000">
      <w:pPr>
        <w:jc w:val="center"/>
        <w:rPr>
          <w:lang w:val="es-CO"/>
        </w:rPr>
      </w:pPr>
      <w:r w:rsidRPr="00FB7178">
        <w:rPr>
          <w:color w:val="2E75B6"/>
          <w:sz w:val="28"/>
          <w:lang w:val="es-CO"/>
        </w:rPr>
        <w:t>Migración a Arquitectura de Microservicios</w:t>
      </w:r>
      <w:r w:rsidRPr="00FB7178">
        <w:rPr>
          <w:color w:val="2E75B6"/>
          <w:sz w:val="28"/>
          <w:lang w:val="es-CO"/>
        </w:rPr>
        <w:br/>
        <w:t>Tienda Digital</w:t>
      </w:r>
    </w:p>
    <w:p w14:paraId="1820907D" w14:textId="77777777" w:rsidR="00B9043B" w:rsidRPr="00FB7178" w:rsidRDefault="00B9043B">
      <w:pPr>
        <w:rPr>
          <w:lang w:val="es-CO"/>
        </w:rPr>
      </w:pPr>
    </w:p>
    <w:p w14:paraId="3453CAA7" w14:textId="77777777" w:rsidR="00B9043B" w:rsidRPr="00FB7178" w:rsidRDefault="00000000">
      <w:pPr>
        <w:jc w:val="center"/>
        <w:rPr>
          <w:lang w:val="es-CO"/>
        </w:rPr>
      </w:pPr>
      <w:r w:rsidRPr="00FB7178">
        <w:rPr>
          <w:lang w:val="es-CO"/>
        </w:rPr>
        <w:t>Curso: Arquitectura de Software — UNAB</w:t>
      </w:r>
    </w:p>
    <w:p w14:paraId="0D9227D6" w14:textId="77777777" w:rsidR="00B9043B" w:rsidRPr="00FB7178" w:rsidRDefault="00000000">
      <w:pPr>
        <w:jc w:val="center"/>
        <w:rPr>
          <w:lang w:val="es-CO"/>
        </w:rPr>
      </w:pPr>
      <w:r w:rsidRPr="00FB7178">
        <w:rPr>
          <w:lang w:val="es-CO"/>
        </w:rPr>
        <w:t>Mayo 2026</w:t>
      </w:r>
    </w:p>
    <w:p w14:paraId="3B0EF4F0" w14:textId="77777777" w:rsidR="00B9043B" w:rsidRPr="00FB7178" w:rsidRDefault="00B9043B">
      <w:pPr>
        <w:jc w:val="center"/>
        <w:rPr>
          <w:lang w:val="es-CO"/>
        </w:rPr>
      </w:pPr>
    </w:p>
    <w:p w14:paraId="47D77DDE" w14:textId="77777777" w:rsidR="00B9043B" w:rsidRPr="00FB7178" w:rsidRDefault="00000000">
      <w:pPr>
        <w:jc w:val="center"/>
        <w:rPr>
          <w:lang w:val="es-CO"/>
        </w:rPr>
      </w:pPr>
      <w:r w:rsidRPr="00FB7178">
        <w:rPr>
          <w:lang w:val="es-CO"/>
        </w:rPr>
        <w:t>Daniel Villamizar — dvillamizar435@unab.edu.co</w:t>
      </w:r>
    </w:p>
    <w:p w14:paraId="31048FF5" w14:textId="77777777" w:rsidR="00B9043B" w:rsidRPr="00FB7178" w:rsidRDefault="00000000">
      <w:pPr>
        <w:jc w:val="center"/>
        <w:rPr>
          <w:lang w:val="es-CO"/>
        </w:rPr>
      </w:pPr>
      <w:r w:rsidRPr="00FB7178">
        <w:rPr>
          <w:lang w:val="es-CO"/>
        </w:rPr>
        <w:t>Santiago Pérez — santivivivi@gmail.com</w:t>
      </w:r>
    </w:p>
    <w:p w14:paraId="17136979" w14:textId="77777777" w:rsidR="00B9043B" w:rsidRPr="00FB7178" w:rsidRDefault="00000000">
      <w:pPr>
        <w:jc w:val="center"/>
        <w:rPr>
          <w:lang w:val="es-CO"/>
        </w:rPr>
      </w:pPr>
      <w:r w:rsidRPr="00FB7178">
        <w:rPr>
          <w:lang w:val="es-CO"/>
        </w:rPr>
        <w:t>Tomás Urieles — tomasurieles31@gmail.com</w:t>
      </w:r>
    </w:p>
    <w:p w14:paraId="5EC1F4A9" w14:textId="77777777" w:rsidR="00B9043B" w:rsidRPr="00FB7178" w:rsidRDefault="00000000">
      <w:pPr>
        <w:rPr>
          <w:lang w:val="es-CO"/>
        </w:rPr>
      </w:pPr>
      <w:r w:rsidRPr="00FB7178">
        <w:rPr>
          <w:lang w:val="es-CO"/>
        </w:rPr>
        <w:br w:type="page"/>
      </w:r>
    </w:p>
    <w:p w14:paraId="51D3EFF4" w14:textId="77777777" w:rsidR="00B9043B" w:rsidRPr="00FB7178" w:rsidRDefault="00000000">
      <w:pPr>
        <w:pStyle w:val="Ttulo1"/>
        <w:spacing w:before="240" w:after="80"/>
        <w:rPr>
          <w:lang w:val="es-CO"/>
        </w:rPr>
      </w:pPr>
      <w:r w:rsidRPr="00FB7178">
        <w:rPr>
          <w:lang w:val="es-CO"/>
        </w:rPr>
        <w:lastRenderedPageBreak/>
        <w:t>1. Introducción</w:t>
      </w:r>
    </w:p>
    <w:p w14:paraId="4AA94772" w14:textId="77777777" w:rsidR="00B9043B" w:rsidRPr="00FB7178" w:rsidRDefault="00000000">
      <w:pPr>
        <w:spacing w:after="120"/>
        <w:rPr>
          <w:lang w:val="es-CO"/>
        </w:rPr>
      </w:pPr>
      <w:r w:rsidRPr="00FB7178">
        <w:rPr>
          <w:lang w:val="es-CO"/>
        </w:rPr>
        <w:t xml:space="preserve">Este informe documenta la implementación de la Fase 2 del proyecto Tienda Digital, correspondiente a la migración del monolito </w:t>
      </w:r>
      <w:proofErr w:type="spellStart"/>
      <w:r w:rsidRPr="00FB7178">
        <w:rPr>
          <w:lang w:val="es-CO"/>
        </w:rPr>
        <w:t>FastAPI</w:t>
      </w:r>
      <w:proofErr w:type="spellEnd"/>
      <w:r w:rsidRPr="00FB7178">
        <w:rPr>
          <w:lang w:val="es-CO"/>
        </w:rPr>
        <w:t xml:space="preserve"> (Fase 1) a una arquitectura de microservicios desplegable localmente mediante Docker </w:t>
      </w:r>
      <w:proofErr w:type="spellStart"/>
      <w:r w:rsidRPr="00FB7178">
        <w:rPr>
          <w:lang w:val="es-CO"/>
        </w:rPr>
        <w:t>Compose</w:t>
      </w:r>
      <w:proofErr w:type="spellEnd"/>
      <w:r w:rsidRPr="00FB7178">
        <w:rPr>
          <w:lang w:val="es-CO"/>
        </w:rPr>
        <w:t>.</w:t>
      </w:r>
    </w:p>
    <w:p w14:paraId="5B26B827" w14:textId="77777777" w:rsidR="00B9043B" w:rsidRPr="00FB7178" w:rsidRDefault="00000000">
      <w:pPr>
        <w:spacing w:after="120"/>
        <w:rPr>
          <w:lang w:val="es-CO"/>
        </w:rPr>
      </w:pPr>
      <w:r w:rsidRPr="00FB7178">
        <w:rPr>
          <w:lang w:val="es-CO"/>
        </w:rPr>
        <w:t>La arquitectura implementada materializa los patrones y decisiones de diseño planteados en el informe de Fase 1. El sistema resultante es completamente funcional, ejecutable con un solo comando (</w:t>
      </w:r>
      <w:proofErr w:type="spellStart"/>
      <w:r w:rsidRPr="00FB7178">
        <w:rPr>
          <w:rFonts w:ascii="Courier New" w:hAnsi="Courier New"/>
          <w:color w:val="C7254E"/>
          <w:sz w:val="20"/>
          <w:lang w:val="es-CO"/>
        </w:rPr>
        <w:t>docker</w:t>
      </w:r>
      <w:proofErr w:type="spellEnd"/>
      <w:r w:rsidRPr="00FB7178">
        <w:rPr>
          <w:rFonts w:ascii="Courier New" w:hAnsi="Courier New"/>
          <w:color w:val="C7254E"/>
          <w:sz w:val="20"/>
          <w:lang w:val="es-CO"/>
        </w:rPr>
        <w:t xml:space="preserve"> </w:t>
      </w:r>
      <w:proofErr w:type="spellStart"/>
      <w:r w:rsidRPr="00FB7178">
        <w:rPr>
          <w:rFonts w:ascii="Courier New" w:hAnsi="Courier New"/>
          <w:color w:val="C7254E"/>
          <w:sz w:val="20"/>
          <w:lang w:val="es-CO"/>
        </w:rPr>
        <w:t>compose</w:t>
      </w:r>
      <w:proofErr w:type="spellEnd"/>
      <w:r w:rsidRPr="00FB7178">
        <w:rPr>
          <w:rFonts w:ascii="Courier New" w:hAnsi="Courier New"/>
          <w:color w:val="C7254E"/>
          <w:sz w:val="20"/>
          <w:lang w:val="es-CO"/>
        </w:rPr>
        <w:t xml:space="preserve"> up --</w:t>
      </w:r>
      <w:proofErr w:type="spellStart"/>
      <w:r w:rsidRPr="00FB7178">
        <w:rPr>
          <w:rFonts w:ascii="Courier New" w:hAnsi="Courier New"/>
          <w:color w:val="C7254E"/>
          <w:sz w:val="20"/>
          <w:lang w:val="es-CO"/>
        </w:rPr>
        <w:t>build</w:t>
      </w:r>
      <w:proofErr w:type="spellEnd"/>
      <w:r w:rsidRPr="00FB7178">
        <w:rPr>
          <w:rFonts w:ascii="Courier New" w:hAnsi="Courier New"/>
          <w:color w:val="C7254E"/>
          <w:sz w:val="20"/>
          <w:lang w:val="es-CO"/>
        </w:rPr>
        <w:t xml:space="preserve"> -d</w:t>
      </w:r>
      <w:r w:rsidRPr="00FB7178">
        <w:rPr>
          <w:lang w:val="es-CO"/>
        </w:rPr>
        <w:t xml:space="preserve">) y validado con </w:t>
      </w:r>
      <w:r w:rsidRPr="00FB7178">
        <w:rPr>
          <w:b/>
          <w:lang w:val="es-CO"/>
        </w:rPr>
        <w:t>133 verificaciones automatizadas</w:t>
      </w:r>
      <w:r w:rsidRPr="00FB7178">
        <w:rPr>
          <w:lang w:val="es-CO"/>
        </w:rPr>
        <w:t xml:space="preserve"> distribuidas en cinco scripts ejecutables.</w:t>
      </w:r>
    </w:p>
    <w:p w14:paraId="7773A4E7" w14:textId="77777777" w:rsidR="00B9043B" w:rsidRDefault="00000000">
      <w:pPr>
        <w:pStyle w:val="Ttulo3"/>
        <w:spacing w:before="160" w:after="80"/>
      </w:pPr>
      <w:r>
        <w:t xml:space="preserve">Equipo de </w:t>
      </w:r>
      <w:proofErr w:type="spellStart"/>
      <w:r>
        <w:t>trabajo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57"/>
        <w:gridCol w:w="3071"/>
        <w:gridCol w:w="3810"/>
      </w:tblGrid>
      <w:tr w:rsidR="00B9043B" w14:paraId="4D4337B1" w14:textId="77777777">
        <w:tc>
          <w:tcPr>
            <w:tcW w:w="2551" w:type="dxa"/>
            <w:shd w:val="clear" w:color="auto" w:fill="1F4E79"/>
          </w:tcPr>
          <w:p w14:paraId="2A8A31F9" w14:textId="77777777" w:rsidR="00B9043B" w:rsidRDefault="00000000">
            <w:r>
              <w:rPr>
                <w:b/>
                <w:color w:val="FFFFFF"/>
                <w:sz w:val="18"/>
              </w:rPr>
              <w:t>Integrante</w:t>
            </w:r>
          </w:p>
        </w:tc>
        <w:tc>
          <w:tcPr>
            <w:tcW w:w="3118" w:type="dxa"/>
            <w:shd w:val="clear" w:color="auto" w:fill="1F4E79"/>
          </w:tcPr>
          <w:p w14:paraId="12ABE145" w14:textId="77777777" w:rsidR="00B9043B" w:rsidRDefault="00000000">
            <w:r>
              <w:rPr>
                <w:b/>
                <w:color w:val="FFFFFF"/>
                <w:sz w:val="18"/>
              </w:rPr>
              <w:t>Email</w:t>
            </w:r>
          </w:p>
        </w:tc>
        <w:tc>
          <w:tcPr>
            <w:tcW w:w="3969" w:type="dxa"/>
            <w:shd w:val="clear" w:color="auto" w:fill="1F4E79"/>
          </w:tcPr>
          <w:p w14:paraId="66EDD64D" w14:textId="77777777" w:rsidR="00B9043B" w:rsidRDefault="00000000">
            <w:r>
              <w:rPr>
                <w:b/>
                <w:color w:val="FFFFFF"/>
                <w:sz w:val="18"/>
              </w:rPr>
              <w:t>Rol principal</w:t>
            </w:r>
          </w:p>
        </w:tc>
      </w:tr>
      <w:tr w:rsidR="00B9043B" w14:paraId="68334141" w14:textId="77777777">
        <w:tc>
          <w:tcPr>
            <w:tcW w:w="2551" w:type="dxa"/>
            <w:shd w:val="clear" w:color="auto" w:fill="FFFFFF"/>
          </w:tcPr>
          <w:p w14:paraId="26BC5479" w14:textId="77777777" w:rsidR="00B9043B" w:rsidRDefault="00000000">
            <w:r>
              <w:rPr>
                <w:sz w:val="18"/>
              </w:rPr>
              <w:t>Daniel Villamizar</w:t>
            </w:r>
          </w:p>
        </w:tc>
        <w:tc>
          <w:tcPr>
            <w:tcW w:w="3118" w:type="dxa"/>
            <w:shd w:val="clear" w:color="auto" w:fill="FFFFFF"/>
          </w:tcPr>
          <w:p w14:paraId="22017143" w14:textId="77777777" w:rsidR="00B9043B" w:rsidRDefault="00000000">
            <w:r>
              <w:rPr>
                <w:sz w:val="18"/>
              </w:rPr>
              <w:t>dvillamizar435@unab.edu.co</w:t>
            </w:r>
          </w:p>
        </w:tc>
        <w:tc>
          <w:tcPr>
            <w:tcW w:w="3969" w:type="dxa"/>
            <w:shd w:val="clear" w:color="auto" w:fill="FFFFFF"/>
          </w:tcPr>
          <w:p w14:paraId="2C62DFDF" w14:textId="77777777" w:rsidR="00B9043B" w:rsidRDefault="00000000">
            <w:r>
              <w:rPr>
                <w:sz w:val="18"/>
              </w:rPr>
              <w:t>Frontend React + Vite, migración al gateway</w:t>
            </w:r>
          </w:p>
        </w:tc>
      </w:tr>
      <w:tr w:rsidR="00B9043B" w14:paraId="6510A533" w14:textId="77777777">
        <w:tc>
          <w:tcPr>
            <w:tcW w:w="2551" w:type="dxa"/>
            <w:shd w:val="clear" w:color="auto" w:fill="EBF3FB"/>
          </w:tcPr>
          <w:p w14:paraId="115B5340" w14:textId="77777777" w:rsidR="00B9043B" w:rsidRDefault="00000000">
            <w:r>
              <w:rPr>
                <w:sz w:val="18"/>
              </w:rPr>
              <w:t>Santiago Pérez</w:t>
            </w:r>
          </w:p>
        </w:tc>
        <w:tc>
          <w:tcPr>
            <w:tcW w:w="3118" w:type="dxa"/>
            <w:shd w:val="clear" w:color="auto" w:fill="EBF3FB"/>
          </w:tcPr>
          <w:p w14:paraId="779582A8" w14:textId="77777777" w:rsidR="00B9043B" w:rsidRDefault="00000000">
            <w:r>
              <w:rPr>
                <w:sz w:val="18"/>
              </w:rPr>
              <w:t>santivivivi@gmail.com</w:t>
            </w:r>
          </w:p>
        </w:tc>
        <w:tc>
          <w:tcPr>
            <w:tcW w:w="3969" w:type="dxa"/>
            <w:shd w:val="clear" w:color="auto" w:fill="EBF3FB"/>
          </w:tcPr>
          <w:p w14:paraId="3DC26104" w14:textId="77777777" w:rsidR="00B9043B" w:rsidRDefault="00000000">
            <w:r>
              <w:rPr>
                <w:sz w:val="18"/>
              </w:rPr>
              <w:t>Backend: 5 microservicios, SAGA, Circuit Breaker, Cache-Aside, locks</w:t>
            </w:r>
          </w:p>
        </w:tc>
      </w:tr>
      <w:tr w:rsidR="00B9043B" w14:paraId="3BC5E651" w14:textId="77777777">
        <w:tc>
          <w:tcPr>
            <w:tcW w:w="2551" w:type="dxa"/>
            <w:shd w:val="clear" w:color="auto" w:fill="FFFFFF"/>
          </w:tcPr>
          <w:p w14:paraId="4A9E920F" w14:textId="77777777" w:rsidR="00B9043B" w:rsidRDefault="00000000">
            <w:r>
              <w:rPr>
                <w:sz w:val="18"/>
              </w:rPr>
              <w:t>Tomás Urieles</w:t>
            </w:r>
          </w:p>
        </w:tc>
        <w:tc>
          <w:tcPr>
            <w:tcW w:w="3118" w:type="dxa"/>
            <w:shd w:val="clear" w:color="auto" w:fill="FFFFFF"/>
          </w:tcPr>
          <w:p w14:paraId="40561EF1" w14:textId="77777777" w:rsidR="00B9043B" w:rsidRDefault="00000000">
            <w:r>
              <w:rPr>
                <w:sz w:val="18"/>
              </w:rPr>
              <w:t>tomasurieles31@gmail.com</w:t>
            </w:r>
          </w:p>
        </w:tc>
        <w:tc>
          <w:tcPr>
            <w:tcW w:w="3969" w:type="dxa"/>
            <w:shd w:val="clear" w:color="auto" w:fill="FFFFFF"/>
          </w:tcPr>
          <w:p w14:paraId="42EDE70E" w14:textId="77777777" w:rsidR="00B9043B" w:rsidRDefault="00000000">
            <w:r>
              <w:rPr>
                <w:sz w:val="18"/>
              </w:rPr>
              <w:t>Infra Docker Compose, gateway, scripts chaos, documentación</w:t>
            </w:r>
          </w:p>
        </w:tc>
      </w:tr>
    </w:tbl>
    <w:p w14:paraId="32219049" w14:textId="77777777" w:rsidR="00B9043B" w:rsidRDefault="00B9043B">
      <w:pPr>
        <w:spacing w:after="80"/>
      </w:pPr>
    </w:p>
    <w:p w14:paraId="4CA918B6" w14:textId="77777777" w:rsidR="00B9043B" w:rsidRDefault="00000000">
      <w:pPr>
        <w:pStyle w:val="Ttulo1"/>
        <w:spacing w:before="240" w:after="80"/>
      </w:pPr>
      <w:r>
        <w:t>2. Arquitectura General</w:t>
      </w:r>
    </w:p>
    <w:p w14:paraId="0E25CFF1" w14:textId="77777777" w:rsidR="00B9043B" w:rsidRDefault="00000000">
      <w:pPr>
        <w:pStyle w:val="Ttulo2"/>
        <w:spacing w:before="160" w:after="80"/>
      </w:pPr>
      <w:r>
        <w:t>2.1 Mapa de contenedores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96"/>
        <w:gridCol w:w="2630"/>
        <w:gridCol w:w="1051"/>
        <w:gridCol w:w="3461"/>
      </w:tblGrid>
      <w:tr w:rsidR="00B9043B" w14:paraId="7BC4D7D4" w14:textId="77777777">
        <w:tc>
          <w:tcPr>
            <w:tcW w:w="2268" w:type="dxa"/>
            <w:shd w:val="clear" w:color="auto" w:fill="1F4E79"/>
          </w:tcPr>
          <w:p w14:paraId="5BA71183" w14:textId="77777777" w:rsidR="00B9043B" w:rsidRDefault="00000000">
            <w:r>
              <w:rPr>
                <w:b/>
                <w:color w:val="FFFFFF"/>
                <w:sz w:val="18"/>
              </w:rPr>
              <w:t>Contenedor</w:t>
            </w:r>
          </w:p>
        </w:tc>
        <w:tc>
          <w:tcPr>
            <w:tcW w:w="2835" w:type="dxa"/>
            <w:shd w:val="clear" w:color="auto" w:fill="1F4E79"/>
          </w:tcPr>
          <w:p w14:paraId="3357BAF0" w14:textId="77777777" w:rsidR="00B9043B" w:rsidRDefault="00000000">
            <w:r>
              <w:rPr>
                <w:b/>
                <w:color w:val="FFFFFF"/>
                <w:sz w:val="18"/>
              </w:rPr>
              <w:t>Imagen / Build</w:t>
            </w:r>
          </w:p>
        </w:tc>
        <w:tc>
          <w:tcPr>
            <w:tcW w:w="1134" w:type="dxa"/>
            <w:shd w:val="clear" w:color="auto" w:fill="1F4E79"/>
          </w:tcPr>
          <w:p w14:paraId="47AB55B0" w14:textId="77777777" w:rsidR="00B9043B" w:rsidRDefault="00000000">
            <w:r>
              <w:rPr>
                <w:b/>
                <w:color w:val="FFFFFF"/>
                <w:sz w:val="18"/>
              </w:rPr>
              <w:t>Puerto</w:t>
            </w:r>
          </w:p>
        </w:tc>
        <w:tc>
          <w:tcPr>
            <w:tcW w:w="3969" w:type="dxa"/>
            <w:shd w:val="clear" w:color="auto" w:fill="1F4E79"/>
          </w:tcPr>
          <w:p w14:paraId="13032C3D" w14:textId="77777777" w:rsidR="00B9043B" w:rsidRDefault="00000000">
            <w:r>
              <w:rPr>
                <w:b/>
                <w:color w:val="FFFFFF"/>
                <w:sz w:val="18"/>
              </w:rPr>
              <w:t>Responsabilidad</w:t>
            </w:r>
          </w:p>
        </w:tc>
      </w:tr>
      <w:tr w:rsidR="00B9043B" w14:paraId="16C0DA13" w14:textId="77777777">
        <w:tc>
          <w:tcPr>
            <w:tcW w:w="2268" w:type="dxa"/>
            <w:shd w:val="clear" w:color="auto" w:fill="FFFFFF"/>
          </w:tcPr>
          <w:p w14:paraId="4998DEA5" w14:textId="77777777" w:rsidR="00B9043B" w:rsidRDefault="00000000">
            <w:r>
              <w:rPr>
                <w:sz w:val="18"/>
              </w:rPr>
              <w:t>tienda_gateway</w:t>
            </w:r>
          </w:p>
        </w:tc>
        <w:tc>
          <w:tcPr>
            <w:tcW w:w="2835" w:type="dxa"/>
            <w:shd w:val="clear" w:color="auto" w:fill="FFFFFF"/>
          </w:tcPr>
          <w:p w14:paraId="08A238E3" w14:textId="77777777" w:rsidR="00B9043B" w:rsidRDefault="00000000">
            <w:r>
              <w:rPr>
                <w:sz w:val="18"/>
              </w:rPr>
              <w:t>nginx:1.27-alpine</w:t>
            </w:r>
          </w:p>
        </w:tc>
        <w:tc>
          <w:tcPr>
            <w:tcW w:w="1134" w:type="dxa"/>
            <w:shd w:val="clear" w:color="auto" w:fill="FFFFFF"/>
          </w:tcPr>
          <w:p w14:paraId="526D00E1" w14:textId="77777777" w:rsidR="00B9043B" w:rsidRDefault="00000000">
            <w:r>
              <w:rPr>
                <w:sz w:val="18"/>
              </w:rPr>
              <w:t>80</w:t>
            </w:r>
          </w:p>
        </w:tc>
        <w:tc>
          <w:tcPr>
            <w:tcW w:w="3969" w:type="dxa"/>
            <w:shd w:val="clear" w:color="auto" w:fill="FFFFFF"/>
          </w:tcPr>
          <w:p w14:paraId="3AC79C38" w14:textId="77777777" w:rsidR="00B9043B" w:rsidRDefault="00000000">
            <w:r>
              <w:rPr>
                <w:sz w:val="18"/>
              </w:rPr>
              <w:t>Proxy inverso, routing, CORS, seguridad, rate limit</w:t>
            </w:r>
          </w:p>
        </w:tc>
      </w:tr>
      <w:tr w:rsidR="00B9043B" w:rsidRPr="00FB7178" w14:paraId="438BE990" w14:textId="77777777">
        <w:tc>
          <w:tcPr>
            <w:tcW w:w="2268" w:type="dxa"/>
            <w:shd w:val="clear" w:color="auto" w:fill="EBF3FB"/>
          </w:tcPr>
          <w:p w14:paraId="7F7ADA8C" w14:textId="77777777" w:rsidR="00B9043B" w:rsidRDefault="00000000">
            <w:r>
              <w:rPr>
                <w:sz w:val="18"/>
              </w:rPr>
              <w:t>tienda_auth</w:t>
            </w:r>
          </w:p>
        </w:tc>
        <w:tc>
          <w:tcPr>
            <w:tcW w:w="2835" w:type="dxa"/>
            <w:shd w:val="clear" w:color="auto" w:fill="EBF3FB"/>
          </w:tcPr>
          <w:p w14:paraId="271F3049" w14:textId="77777777" w:rsidR="00B9043B" w:rsidRDefault="00000000">
            <w:r>
              <w:rPr>
                <w:sz w:val="18"/>
              </w:rPr>
              <w:t>build ./services/auth-service</w:t>
            </w:r>
          </w:p>
        </w:tc>
        <w:tc>
          <w:tcPr>
            <w:tcW w:w="1134" w:type="dxa"/>
            <w:shd w:val="clear" w:color="auto" w:fill="EBF3FB"/>
          </w:tcPr>
          <w:p w14:paraId="728C2B12" w14:textId="77777777" w:rsidR="00B9043B" w:rsidRDefault="00000000">
            <w:r>
              <w:rPr>
                <w:sz w:val="18"/>
              </w:rPr>
              <w:t>8001</w:t>
            </w:r>
          </w:p>
        </w:tc>
        <w:tc>
          <w:tcPr>
            <w:tcW w:w="3969" w:type="dxa"/>
            <w:shd w:val="clear" w:color="auto" w:fill="EBF3FB"/>
          </w:tcPr>
          <w:p w14:paraId="065D477B" w14:textId="77777777" w:rsidR="00B9043B" w:rsidRPr="00FB7178" w:rsidRDefault="00000000">
            <w:pPr>
              <w:rPr>
                <w:lang w:val="es-CO"/>
              </w:rPr>
            </w:pPr>
            <w:r w:rsidRPr="00FB7178">
              <w:rPr>
                <w:sz w:val="18"/>
                <w:lang w:val="es-CO"/>
              </w:rPr>
              <w:t>Identidad, JWT HS256, bitácora de accesos</w:t>
            </w:r>
          </w:p>
        </w:tc>
      </w:tr>
      <w:tr w:rsidR="00B9043B" w14:paraId="2FC21474" w14:textId="77777777">
        <w:tc>
          <w:tcPr>
            <w:tcW w:w="2268" w:type="dxa"/>
            <w:shd w:val="clear" w:color="auto" w:fill="FFFFFF"/>
          </w:tcPr>
          <w:p w14:paraId="698C15C6" w14:textId="77777777" w:rsidR="00B9043B" w:rsidRDefault="00000000">
            <w:proofErr w:type="spellStart"/>
            <w:r>
              <w:rPr>
                <w:sz w:val="18"/>
              </w:rPr>
              <w:t>tienda_catalog</w:t>
            </w:r>
            <w:proofErr w:type="spellEnd"/>
          </w:p>
        </w:tc>
        <w:tc>
          <w:tcPr>
            <w:tcW w:w="2835" w:type="dxa"/>
            <w:shd w:val="clear" w:color="auto" w:fill="FFFFFF"/>
          </w:tcPr>
          <w:p w14:paraId="3E2C2C50" w14:textId="77777777" w:rsidR="00B9043B" w:rsidRDefault="00000000">
            <w:r>
              <w:rPr>
                <w:sz w:val="18"/>
              </w:rPr>
              <w:t>build ./services/catalog-service</w:t>
            </w:r>
          </w:p>
        </w:tc>
        <w:tc>
          <w:tcPr>
            <w:tcW w:w="1134" w:type="dxa"/>
            <w:shd w:val="clear" w:color="auto" w:fill="FFFFFF"/>
          </w:tcPr>
          <w:p w14:paraId="3FACDBAB" w14:textId="77777777" w:rsidR="00B9043B" w:rsidRDefault="00000000">
            <w:r>
              <w:rPr>
                <w:sz w:val="18"/>
              </w:rPr>
              <w:t>8002</w:t>
            </w:r>
          </w:p>
        </w:tc>
        <w:tc>
          <w:tcPr>
            <w:tcW w:w="3969" w:type="dxa"/>
            <w:shd w:val="clear" w:color="auto" w:fill="FFFFFF"/>
          </w:tcPr>
          <w:p w14:paraId="65740A75" w14:textId="77777777" w:rsidR="00B9043B" w:rsidRDefault="00000000">
            <w:r>
              <w:rPr>
                <w:sz w:val="18"/>
              </w:rPr>
              <w:t>Catálogo, Cache-Aside Redis</w:t>
            </w:r>
          </w:p>
        </w:tc>
      </w:tr>
      <w:tr w:rsidR="00B9043B" w:rsidRPr="00FB7178" w14:paraId="28DCCB5C" w14:textId="77777777">
        <w:tc>
          <w:tcPr>
            <w:tcW w:w="2268" w:type="dxa"/>
            <w:shd w:val="clear" w:color="auto" w:fill="EBF3FB"/>
          </w:tcPr>
          <w:p w14:paraId="439779D6" w14:textId="77777777" w:rsidR="00B9043B" w:rsidRDefault="00000000">
            <w:r>
              <w:rPr>
                <w:sz w:val="18"/>
              </w:rPr>
              <w:t>tienda_inventory</w:t>
            </w:r>
          </w:p>
        </w:tc>
        <w:tc>
          <w:tcPr>
            <w:tcW w:w="2835" w:type="dxa"/>
            <w:shd w:val="clear" w:color="auto" w:fill="EBF3FB"/>
          </w:tcPr>
          <w:p w14:paraId="2529DC76" w14:textId="77777777" w:rsidR="00B9043B" w:rsidRDefault="00000000">
            <w:r>
              <w:rPr>
                <w:sz w:val="18"/>
              </w:rPr>
              <w:t>build ./services/inventory-service</w:t>
            </w:r>
          </w:p>
        </w:tc>
        <w:tc>
          <w:tcPr>
            <w:tcW w:w="1134" w:type="dxa"/>
            <w:shd w:val="clear" w:color="auto" w:fill="EBF3FB"/>
          </w:tcPr>
          <w:p w14:paraId="51FB6CEA" w14:textId="77777777" w:rsidR="00B9043B" w:rsidRDefault="00000000">
            <w:r>
              <w:rPr>
                <w:sz w:val="18"/>
              </w:rPr>
              <w:t>8003</w:t>
            </w:r>
          </w:p>
        </w:tc>
        <w:tc>
          <w:tcPr>
            <w:tcW w:w="3969" w:type="dxa"/>
            <w:shd w:val="clear" w:color="auto" w:fill="EBF3FB"/>
          </w:tcPr>
          <w:p w14:paraId="358E22E0" w14:textId="77777777" w:rsidR="00B9043B" w:rsidRPr="00FB7178" w:rsidRDefault="00000000">
            <w:pPr>
              <w:rPr>
                <w:lang w:val="es-CO"/>
              </w:rPr>
            </w:pPr>
            <w:r w:rsidRPr="00FB7178">
              <w:rPr>
                <w:sz w:val="18"/>
                <w:lang w:val="es-CO"/>
              </w:rPr>
              <w:t xml:space="preserve">Stock, reservas atómicas, </w:t>
            </w:r>
            <w:proofErr w:type="spellStart"/>
            <w:r w:rsidRPr="00FB7178">
              <w:rPr>
                <w:sz w:val="18"/>
                <w:lang w:val="es-CO"/>
              </w:rPr>
              <w:t>lock</w:t>
            </w:r>
            <w:proofErr w:type="spellEnd"/>
            <w:r w:rsidRPr="00FB7178">
              <w:rPr>
                <w:sz w:val="18"/>
                <w:lang w:val="es-CO"/>
              </w:rPr>
              <w:t xml:space="preserve"> distribuido</w:t>
            </w:r>
          </w:p>
        </w:tc>
      </w:tr>
      <w:tr w:rsidR="00B9043B" w:rsidRPr="00FB7178" w14:paraId="05BC1AFF" w14:textId="77777777">
        <w:tc>
          <w:tcPr>
            <w:tcW w:w="2268" w:type="dxa"/>
            <w:shd w:val="clear" w:color="auto" w:fill="FFFFFF"/>
          </w:tcPr>
          <w:p w14:paraId="3972560C" w14:textId="77777777" w:rsidR="00B9043B" w:rsidRDefault="00000000">
            <w:proofErr w:type="spellStart"/>
            <w:r>
              <w:rPr>
                <w:sz w:val="18"/>
              </w:rPr>
              <w:t>tienda_commerce</w:t>
            </w:r>
            <w:proofErr w:type="spellEnd"/>
          </w:p>
        </w:tc>
        <w:tc>
          <w:tcPr>
            <w:tcW w:w="2835" w:type="dxa"/>
            <w:shd w:val="clear" w:color="auto" w:fill="FFFFFF"/>
          </w:tcPr>
          <w:p w14:paraId="725BEB17" w14:textId="77777777" w:rsidR="00B9043B" w:rsidRDefault="00000000">
            <w:r>
              <w:rPr>
                <w:sz w:val="18"/>
              </w:rPr>
              <w:t>build ./services/commerce-service</w:t>
            </w:r>
          </w:p>
        </w:tc>
        <w:tc>
          <w:tcPr>
            <w:tcW w:w="1134" w:type="dxa"/>
            <w:shd w:val="clear" w:color="auto" w:fill="FFFFFF"/>
          </w:tcPr>
          <w:p w14:paraId="4B56BE4D" w14:textId="77777777" w:rsidR="00B9043B" w:rsidRDefault="00000000">
            <w:r>
              <w:rPr>
                <w:sz w:val="18"/>
              </w:rPr>
              <w:t>8004</w:t>
            </w:r>
          </w:p>
        </w:tc>
        <w:tc>
          <w:tcPr>
            <w:tcW w:w="3969" w:type="dxa"/>
            <w:shd w:val="clear" w:color="auto" w:fill="FFFFFF"/>
          </w:tcPr>
          <w:p w14:paraId="59CF6E02" w14:textId="77777777" w:rsidR="00B9043B" w:rsidRPr="00FB7178" w:rsidRDefault="00000000">
            <w:pPr>
              <w:rPr>
                <w:lang w:val="es-CO"/>
              </w:rPr>
            </w:pPr>
            <w:r w:rsidRPr="00FB7178">
              <w:rPr>
                <w:sz w:val="18"/>
                <w:lang w:val="es-CO"/>
              </w:rPr>
              <w:t>Carrito, SAGA orquestada, pedidos, reseñas</w:t>
            </w:r>
          </w:p>
        </w:tc>
      </w:tr>
      <w:tr w:rsidR="00B9043B" w14:paraId="1CA7665C" w14:textId="77777777">
        <w:tc>
          <w:tcPr>
            <w:tcW w:w="2268" w:type="dxa"/>
            <w:shd w:val="clear" w:color="auto" w:fill="EBF3FB"/>
          </w:tcPr>
          <w:p w14:paraId="1C645B11" w14:textId="77777777" w:rsidR="00B9043B" w:rsidRDefault="00000000">
            <w:proofErr w:type="spellStart"/>
            <w:r>
              <w:rPr>
                <w:sz w:val="18"/>
              </w:rPr>
              <w:t>tienda_payment</w:t>
            </w:r>
            <w:proofErr w:type="spellEnd"/>
          </w:p>
        </w:tc>
        <w:tc>
          <w:tcPr>
            <w:tcW w:w="2835" w:type="dxa"/>
            <w:shd w:val="clear" w:color="auto" w:fill="EBF3FB"/>
          </w:tcPr>
          <w:p w14:paraId="51065804" w14:textId="77777777" w:rsidR="00B9043B" w:rsidRDefault="00000000">
            <w:r>
              <w:rPr>
                <w:sz w:val="18"/>
              </w:rPr>
              <w:t>build ./services/payment-service</w:t>
            </w:r>
          </w:p>
        </w:tc>
        <w:tc>
          <w:tcPr>
            <w:tcW w:w="1134" w:type="dxa"/>
            <w:shd w:val="clear" w:color="auto" w:fill="EBF3FB"/>
          </w:tcPr>
          <w:p w14:paraId="7B6B7E2C" w14:textId="77777777" w:rsidR="00B9043B" w:rsidRDefault="00000000">
            <w:r>
              <w:rPr>
                <w:sz w:val="18"/>
              </w:rPr>
              <w:t>8005</w:t>
            </w:r>
          </w:p>
        </w:tc>
        <w:tc>
          <w:tcPr>
            <w:tcW w:w="3969" w:type="dxa"/>
            <w:shd w:val="clear" w:color="auto" w:fill="EBF3FB"/>
          </w:tcPr>
          <w:p w14:paraId="65D44D53" w14:textId="77777777" w:rsidR="00B9043B" w:rsidRDefault="00000000">
            <w:r>
              <w:rPr>
                <w:sz w:val="18"/>
              </w:rPr>
              <w:t>Cobros, Circuit Breaker Redis</w:t>
            </w:r>
          </w:p>
        </w:tc>
      </w:tr>
      <w:tr w:rsidR="00B9043B" w14:paraId="3C96DDFE" w14:textId="77777777">
        <w:tc>
          <w:tcPr>
            <w:tcW w:w="2268" w:type="dxa"/>
            <w:shd w:val="clear" w:color="auto" w:fill="FFFFFF"/>
          </w:tcPr>
          <w:p w14:paraId="5D0E9EE7" w14:textId="77777777" w:rsidR="00B9043B" w:rsidRDefault="00000000">
            <w:r>
              <w:rPr>
                <w:sz w:val="18"/>
              </w:rPr>
              <w:t>tienda_payment_mock</w:t>
            </w:r>
          </w:p>
        </w:tc>
        <w:tc>
          <w:tcPr>
            <w:tcW w:w="2835" w:type="dxa"/>
            <w:shd w:val="clear" w:color="auto" w:fill="FFFFFF"/>
          </w:tcPr>
          <w:p w14:paraId="14F2E8B3" w14:textId="77777777" w:rsidR="00B9043B" w:rsidRDefault="00000000">
            <w:r>
              <w:rPr>
                <w:sz w:val="18"/>
              </w:rPr>
              <w:t>build ./payment-mock</w:t>
            </w:r>
          </w:p>
        </w:tc>
        <w:tc>
          <w:tcPr>
            <w:tcW w:w="1134" w:type="dxa"/>
            <w:shd w:val="clear" w:color="auto" w:fill="FFFFFF"/>
          </w:tcPr>
          <w:p w14:paraId="45D5DA44" w14:textId="77777777" w:rsidR="00B9043B" w:rsidRDefault="00000000">
            <w:r>
              <w:rPr>
                <w:sz w:val="18"/>
              </w:rPr>
              <w:t>9000</w:t>
            </w:r>
          </w:p>
        </w:tc>
        <w:tc>
          <w:tcPr>
            <w:tcW w:w="3969" w:type="dxa"/>
            <w:shd w:val="clear" w:color="auto" w:fill="FFFFFF"/>
          </w:tcPr>
          <w:p w14:paraId="3823483B" w14:textId="77777777" w:rsidR="00B9043B" w:rsidRDefault="00000000">
            <w:r>
              <w:rPr>
                <w:sz w:val="18"/>
              </w:rPr>
              <w:t>Simulador de pasarela (4 escenarios)</w:t>
            </w:r>
          </w:p>
        </w:tc>
      </w:tr>
      <w:tr w:rsidR="00B9043B" w14:paraId="04C37237" w14:textId="77777777">
        <w:tc>
          <w:tcPr>
            <w:tcW w:w="2268" w:type="dxa"/>
            <w:shd w:val="clear" w:color="auto" w:fill="EBF3FB"/>
          </w:tcPr>
          <w:p w14:paraId="02CF3BF5" w14:textId="77777777" w:rsidR="00B9043B" w:rsidRDefault="00000000">
            <w:r>
              <w:rPr>
                <w:sz w:val="18"/>
              </w:rPr>
              <w:t>tienda_digital_mysql</w:t>
            </w:r>
          </w:p>
        </w:tc>
        <w:tc>
          <w:tcPr>
            <w:tcW w:w="2835" w:type="dxa"/>
            <w:shd w:val="clear" w:color="auto" w:fill="EBF3FB"/>
          </w:tcPr>
          <w:p w14:paraId="633BE1F2" w14:textId="77777777" w:rsidR="00B9043B" w:rsidRDefault="00000000">
            <w:r>
              <w:rPr>
                <w:sz w:val="18"/>
              </w:rPr>
              <w:t>mysql:8.4</w:t>
            </w:r>
          </w:p>
        </w:tc>
        <w:tc>
          <w:tcPr>
            <w:tcW w:w="1134" w:type="dxa"/>
            <w:shd w:val="clear" w:color="auto" w:fill="EBF3FB"/>
          </w:tcPr>
          <w:p w14:paraId="0B57E6BF" w14:textId="77777777" w:rsidR="00B9043B" w:rsidRDefault="00000000">
            <w:r>
              <w:rPr>
                <w:sz w:val="18"/>
              </w:rPr>
              <w:t>3306</w:t>
            </w:r>
          </w:p>
        </w:tc>
        <w:tc>
          <w:tcPr>
            <w:tcW w:w="3969" w:type="dxa"/>
            <w:shd w:val="clear" w:color="auto" w:fill="EBF3FB"/>
          </w:tcPr>
          <w:p w14:paraId="463BF219" w14:textId="77777777" w:rsidR="00B9043B" w:rsidRDefault="00000000">
            <w:r>
              <w:rPr>
                <w:sz w:val="18"/>
              </w:rPr>
              <w:t>5 schemas aislados + legacy monolito</w:t>
            </w:r>
          </w:p>
        </w:tc>
      </w:tr>
      <w:tr w:rsidR="00B9043B" w14:paraId="31D5315B" w14:textId="77777777">
        <w:tc>
          <w:tcPr>
            <w:tcW w:w="2268" w:type="dxa"/>
            <w:shd w:val="clear" w:color="auto" w:fill="FFFFFF"/>
          </w:tcPr>
          <w:p w14:paraId="5901663F" w14:textId="77777777" w:rsidR="00B9043B" w:rsidRDefault="00000000">
            <w:r>
              <w:rPr>
                <w:sz w:val="18"/>
              </w:rPr>
              <w:t>tienda_redis</w:t>
            </w:r>
          </w:p>
        </w:tc>
        <w:tc>
          <w:tcPr>
            <w:tcW w:w="2835" w:type="dxa"/>
            <w:shd w:val="clear" w:color="auto" w:fill="FFFFFF"/>
          </w:tcPr>
          <w:p w14:paraId="25BC568E" w14:textId="77777777" w:rsidR="00B9043B" w:rsidRDefault="00000000">
            <w:r>
              <w:rPr>
                <w:sz w:val="18"/>
              </w:rPr>
              <w:t>redis:7-alpine</w:t>
            </w:r>
          </w:p>
        </w:tc>
        <w:tc>
          <w:tcPr>
            <w:tcW w:w="1134" w:type="dxa"/>
            <w:shd w:val="clear" w:color="auto" w:fill="FFFFFF"/>
          </w:tcPr>
          <w:p w14:paraId="45514CFE" w14:textId="77777777" w:rsidR="00B9043B" w:rsidRDefault="00000000">
            <w:r>
              <w:rPr>
                <w:sz w:val="18"/>
              </w:rPr>
              <w:t>6379</w:t>
            </w:r>
          </w:p>
        </w:tc>
        <w:tc>
          <w:tcPr>
            <w:tcW w:w="3969" w:type="dxa"/>
            <w:shd w:val="clear" w:color="auto" w:fill="FFFFFF"/>
          </w:tcPr>
          <w:p w14:paraId="5B038A15" w14:textId="77777777" w:rsidR="00B9043B" w:rsidRDefault="00000000">
            <w:r>
              <w:rPr>
                <w:sz w:val="18"/>
              </w:rPr>
              <w:t>Cache, locks distribuidos, CB counters</w:t>
            </w:r>
          </w:p>
        </w:tc>
      </w:tr>
      <w:tr w:rsidR="00B9043B" w:rsidRPr="00FB7178" w14:paraId="307F7944" w14:textId="77777777">
        <w:tc>
          <w:tcPr>
            <w:tcW w:w="2268" w:type="dxa"/>
            <w:shd w:val="clear" w:color="auto" w:fill="EBF3FB"/>
          </w:tcPr>
          <w:p w14:paraId="5AD32ED9" w14:textId="77777777" w:rsidR="00B9043B" w:rsidRDefault="00000000">
            <w:r>
              <w:rPr>
                <w:sz w:val="18"/>
              </w:rPr>
              <w:t>tienda_mailhog</w:t>
            </w:r>
          </w:p>
        </w:tc>
        <w:tc>
          <w:tcPr>
            <w:tcW w:w="2835" w:type="dxa"/>
            <w:shd w:val="clear" w:color="auto" w:fill="EBF3FB"/>
          </w:tcPr>
          <w:p w14:paraId="72B91CE9" w14:textId="77777777" w:rsidR="00B9043B" w:rsidRDefault="00000000">
            <w:r>
              <w:rPr>
                <w:sz w:val="18"/>
              </w:rPr>
              <w:t>mailhog/mailhog</w:t>
            </w:r>
          </w:p>
        </w:tc>
        <w:tc>
          <w:tcPr>
            <w:tcW w:w="1134" w:type="dxa"/>
            <w:shd w:val="clear" w:color="auto" w:fill="EBF3FB"/>
          </w:tcPr>
          <w:p w14:paraId="42970DEE" w14:textId="77777777" w:rsidR="00B9043B" w:rsidRDefault="00000000">
            <w:r>
              <w:rPr>
                <w:sz w:val="18"/>
              </w:rPr>
              <w:t>1025 / 8025</w:t>
            </w:r>
          </w:p>
        </w:tc>
        <w:tc>
          <w:tcPr>
            <w:tcW w:w="3969" w:type="dxa"/>
            <w:shd w:val="clear" w:color="auto" w:fill="EBF3FB"/>
          </w:tcPr>
          <w:p w14:paraId="37FE43E5" w14:textId="77777777" w:rsidR="00B9043B" w:rsidRPr="00FB7178" w:rsidRDefault="00000000">
            <w:pPr>
              <w:rPr>
                <w:lang w:val="es-CO"/>
              </w:rPr>
            </w:pPr>
            <w:r w:rsidRPr="00FB7178">
              <w:rPr>
                <w:sz w:val="18"/>
                <w:lang w:val="es-CO"/>
              </w:rPr>
              <w:t>SMTP local + UI web de correos</w:t>
            </w:r>
          </w:p>
        </w:tc>
      </w:tr>
      <w:tr w:rsidR="00B9043B" w:rsidRPr="00FB7178" w14:paraId="3998A282" w14:textId="77777777">
        <w:tc>
          <w:tcPr>
            <w:tcW w:w="2268" w:type="dxa"/>
            <w:shd w:val="clear" w:color="auto" w:fill="FFFFFF"/>
          </w:tcPr>
          <w:p w14:paraId="255BEDB6" w14:textId="77777777" w:rsidR="00B9043B" w:rsidRDefault="00000000">
            <w:proofErr w:type="spellStart"/>
            <w:r>
              <w:rPr>
                <w:sz w:val="18"/>
              </w:rPr>
              <w:t>tienda_phpmyadmin</w:t>
            </w:r>
            <w:proofErr w:type="spellEnd"/>
          </w:p>
        </w:tc>
        <w:tc>
          <w:tcPr>
            <w:tcW w:w="2835" w:type="dxa"/>
            <w:shd w:val="clear" w:color="auto" w:fill="FFFFFF"/>
          </w:tcPr>
          <w:p w14:paraId="52BB27F2" w14:textId="77777777" w:rsidR="00B9043B" w:rsidRDefault="00000000">
            <w:r>
              <w:rPr>
                <w:sz w:val="18"/>
              </w:rPr>
              <w:t>phpmyadmin</w:t>
            </w:r>
          </w:p>
        </w:tc>
        <w:tc>
          <w:tcPr>
            <w:tcW w:w="1134" w:type="dxa"/>
            <w:shd w:val="clear" w:color="auto" w:fill="FFFFFF"/>
          </w:tcPr>
          <w:p w14:paraId="70F85E08" w14:textId="77777777" w:rsidR="00B9043B" w:rsidRDefault="00000000">
            <w:r>
              <w:rPr>
                <w:sz w:val="18"/>
              </w:rPr>
              <w:t>8080</w:t>
            </w:r>
          </w:p>
        </w:tc>
        <w:tc>
          <w:tcPr>
            <w:tcW w:w="3969" w:type="dxa"/>
            <w:shd w:val="clear" w:color="auto" w:fill="FFFFFF"/>
          </w:tcPr>
          <w:p w14:paraId="033C4110" w14:textId="77777777" w:rsidR="00B9043B" w:rsidRPr="00FB7178" w:rsidRDefault="00000000">
            <w:pPr>
              <w:rPr>
                <w:lang w:val="es-CO"/>
              </w:rPr>
            </w:pPr>
            <w:r w:rsidRPr="00FB7178">
              <w:rPr>
                <w:sz w:val="18"/>
                <w:lang w:val="es-CO"/>
              </w:rPr>
              <w:t xml:space="preserve">Inspección visual de </w:t>
            </w:r>
            <w:proofErr w:type="spellStart"/>
            <w:r w:rsidRPr="00FB7178">
              <w:rPr>
                <w:sz w:val="18"/>
                <w:lang w:val="es-CO"/>
              </w:rPr>
              <w:t>schemas</w:t>
            </w:r>
            <w:proofErr w:type="spellEnd"/>
            <w:r w:rsidRPr="00FB7178">
              <w:rPr>
                <w:sz w:val="18"/>
                <w:lang w:val="es-CO"/>
              </w:rPr>
              <w:t xml:space="preserve"> MySQL</w:t>
            </w:r>
          </w:p>
        </w:tc>
      </w:tr>
    </w:tbl>
    <w:p w14:paraId="2F9F28B3" w14:textId="77777777" w:rsidR="00B9043B" w:rsidRPr="00FB7178" w:rsidRDefault="00B9043B">
      <w:pPr>
        <w:spacing w:after="80"/>
        <w:rPr>
          <w:lang w:val="es-CO"/>
        </w:rPr>
      </w:pPr>
    </w:p>
    <w:p w14:paraId="07E932D9" w14:textId="77777777" w:rsidR="00B9043B" w:rsidRPr="00FB7178" w:rsidRDefault="00000000">
      <w:pPr>
        <w:pStyle w:val="Ttulo2"/>
        <w:spacing w:before="160" w:after="80"/>
        <w:rPr>
          <w:lang w:val="es-CO"/>
        </w:rPr>
      </w:pPr>
      <w:r w:rsidRPr="00FB7178">
        <w:rPr>
          <w:lang w:val="es-CO"/>
        </w:rPr>
        <w:t>2.2 Red Docker y comunicación entre servicios</w:t>
      </w:r>
    </w:p>
    <w:p w14:paraId="18505DD1" w14:textId="77777777" w:rsidR="00B9043B" w:rsidRPr="00FB7178" w:rsidRDefault="00000000">
      <w:pPr>
        <w:spacing w:after="120"/>
        <w:rPr>
          <w:lang w:val="es-CO"/>
        </w:rPr>
      </w:pPr>
      <w:r w:rsidRPr="00FB7178">
        <w:rPr>
          <w:lang w:val="es-CO"/>
        </w:rPr>
        <w:t xml:space="preserve">Todos los contenedores se comunican en la red bridge </w:t>
      </w:r>
      <w:r w:rsidRPr="00FB7178">
        <w:rPr>
          <w:b/>
          <w:lang w:val="es-CO"/>
        </w:rPr>
        <w:t>`</w:t>
      </w:r>
      <w:proofErr w:type="spellStart"/>
      <w:r w:rsidRPr="00FB7178">
        <w:rPr>
          <w:b/>
          <w:lang w:val="es-CO"/>
        </w:rPr>
        <w:t>tienda_net</w:t>
      </w:r>
      <w:proofErr w:type="spellEnd"/>
      <w:r w:rsidRPr="00FB7178">
        <w:rPr>
          <w:b/>
          <w:lang w:val="es-CO"/>
        </w:rPr>
        <w:t>`</w:t>
      </w:r>
      <w:r w:rsidRPr="00FB7178">
        <w:rPr>
          <w:lang w:val="es-CO"/>
        </w:rPr>
        <w:t xml:space="preserve">. Los servicios se llaman entre sí por nombre de contenedor (DNS interno Docker), nunca por IP. El único punto de entrada externo es el </w:t>
      </w:r>
      <w:proofErr w:type="spellStart"/>
      <w:r w:rsidRPr="00FB7178">
        <w:rPr>
          <w:lang w:val="es-CO"/>
        </w:rPr>
        <w:t>gateway</w:t>
      </w:r>
      <w:proofErr w:type="spellEnd"/>
      <w:r w:rsidRPr="00FB7178">
        <w:rPr>
          <w:lang w:val="es-CO"/>
        </w:rPr>
        <w:t xml:space="preserve"> en el puerto </w:t>
      </w:r>
      <w:r w:rsidRPr="00FB7178">
        <w:rPr>
          <w:b/>
          <w:lang w:val="es-CO"/>
        </w:rPr>
        <w:t>80</w:t>
      </w:r>
      <w:r w:rsidRPr="00FB7178">
        <w:rPr>
          <w:lang w:val="es-CO"/>
        </w:rPr>
        <w:t>.</w:t>
      </w:r>
    </w:p>
    <w:p w14:paraId="5E2BCA21" w14:textId="77777777" w:rsidR="00B9043B" w:rsidRPr="00FB7178" w:rsidRDefault="00000000">
      <w:pPr>
        <w:spacing w:after="120"/>
        <w:rPr>
          <w:lang w:val="es-CO"/>
        </w:rPr>
      </w:pPr>
      <w:r w:rsidRPr="00FB7178">
        <w:rPr>
          <w:lang w:val="es-CO"/>
        </w:rPr>
        <w:t xml:space="preserve">Dos mecanismos de comunicación </w:t>
      </w:r>
      <w:proofErr w:type="spellStart"/>
      <w:r w:rsidRPr="00FB7178">
        <w:rPr>
          <w:lang w:val="es-CO"/>
        </w:rPr>
        <w:t>inter-servicio</w:t>
      </w:r>
      <w:proofErr w:type="spellEnd"/>
      <w:r w:rsidRPr="00FB7178">
        <w:rPr>
          <w:lang w:val="es-CO"/>
        </w:rPr>
        <w:t>:</w:t>
      </w:r>
    </w:p>
    <w:p w14:paraId="50F63E76" w14:textId="77777777" w:rsidR="00B9043B" w:rsidRPr="00FB7178" w:rsidRDefault="00000000">
      <w:pPr>
        <w:spacing w:after="120"/>
        <w:rPr>
          <w:lang w:val="es-CO"/>
        </w:rPr>
      </w:pPr>
      <w:r w:rsidRPr="00FB7178">
        <w:rPr>
          <w:b/>
          <w:lang w:val="es-CO"/>
        </w:rPr>
        <w:t>1. REST HTTP síncrono:</w:t>
      </w:r>
      <w:r w:rsidRPr="00FB7178">
        <w:rPr>
          <w:lang w:val="es-CO"/>
        </w:rPr>
        <w:t xml:space="preserve"> Commerce llama a </w:t>
      </w:r>
      <w:proofErr w:type="spellStart"/>
      <w:r w:rsidRPr="00FB7178">
        <w:rPr>
          <w:lang w:val="es-CO"/>
        </w:rPr>
        <w:t>Inventory</w:t>
      </w:r>
      <w:proofErr w:type="spellEnd"/>
      <w:r w:rsidRPr="00FB7178">
        <w:rPr>
          <w:lang w:val="es-CO"/>
        </w:rPr>
        <w:t xml:space="preserve"> y Payment durante el </w:t>
      </w:r>
      <w:proofErr w:type="spellStart"/>
      <w:r w:rsidRPr="00FB7178">
        <w:rPr>
          <w:lang w:val="es-CO"/>
        </w:rPr>
        <w:t>checkout</w:t>
      </w:r>
      <w:proofErr w:type="spellEnd"/>
      <w:r w:rsidRPr="00FB7178">
        <w:rPr>
          <w:lang w:val="es-CO"/>
        </w:rPr>
        <w:t xml:space="preserve"> (SAGA). </w:t>
      </w:r>
      <w:proofErr w:type="spellStart"/>
      <w:r w:rsidRPr="00FB7178">
        <w:rPr>
          <w:lang w:val="es-CO"/>
        </w:rPr>
        <w:t>Catalog</w:t>
      </w:r>
      <w:proofErr w:type="spellEnd"/>
      <w:r w:rsidRPr="00FB7178">
        <w:rPr>
          <w:lang w:val="es-CO"/>
        </w:rPr>
        <w:t xml:space="preserve"> llama a </w:t>
      </w:r>
      <w:proofErr w:type="spellStart"/>
      <w:r w:rsidRPr="00FB7178">
        <w:rPr>
          <w:lang w:val="es-CO"/>
        </w:rPr>
        <w:t>Inventory</w:t>
      </w:r>
      <w:proofErr w:type="spellEnd"/>
      <w:r w:rsidRPr="00FB7178">
        <w:rPr>
          <w:lang w:val="es-CO"/>
        </w:rPr>
        <w:t xml:space="preserve"> para enriquecer detalles de producto con variantes reales.</w:t>
      </w:r>
    </w:p>
    <w:p w14:paraId="11C712FB" w14:textId="77777777" w:rsidR="00B9043B" w:rsidRPr="00FB7178" w:rsidRDefault="00000000">
      <w:pPr>
        <w:spacing w:after="120"/>
        <w:rPr>
          <w:lang w:val="es-CO"/>
        </w:rPr>
      </w:pPr>
      <w:r w:rsidRPr="00FB7178">
        <w:rPr>
          <w:b/>
          <w:lang w:val="es-CO"/>
        </w:rPr>
        <w:lastRenderedPageBreak/>
        <w:t>2. Redis compartido:</w:t>
      </w:r>
      <w:r w:rsidRPr="00FB7178">
        <w:rPr>
          <w:lang w:val="es-CO"/>
        </w:rPr>
        <w:t xml:space="preserve"> </w:t>
      </w:r>
      <w:proofErr w:type="spellStart"/>
      <w:r w:rsidRPr="00FB7178">
        <w:rPr>
          <w:lang w:val="es-CO"/>
        </w:rPr>
        <w:t>Catalog</w:t>
      </w:r>
      <w:proofErr w:type="spellEnd"/>
      <w:r w:rsidRPr="00FB7178">
        <w:rPr>
          <w:lang w:val="es-CO"/>
        </w:rPr>
        <w:t xml:space="preserve"> → cache de productos (Cache-Aside). </w:t>
      </w:r>
      <w:proofErr w:type="spellStart"/>
      <w:r w:rsidRPr="00FB7178">
        <w:rPr>
          <w:lang w:val="es-CO"/>
        </w:rPr>
        <w:t>Inventory</w:t>
      </w:r>
      <w:proofErr w:type="spellEnd"/>
      <w:r w:rsidRPr="00FB7178">
        <w:rPr>
          <w:lang w:val="es-CO"/>
        </w:rPr>
        <w:t xml:space="preserve"> → </w:t>
      </w:r>
      <w:proofErr w:type="spellStart"/>
      <w:r w:rsidRPr="00FB7178">
        <w:rPr>
          <w:lang w:val="es-CO"/>
        </w:rPr>
        <w:t>locks</w:t>
      </w:r>
      <w:proofErr w:type="spellEnd"/>
      <w:r w:rsidRPr="00FB7178">
        <w:rPr>
          <w:lang w:val="es-CO"/>
        </w:rPr>
        <w:t xml:space="preserve"> distribuidos (SET NX EX). Payment → contadores del </w:t>
      </w:r>
      <w:proofErr w:type="spellStart"/>
      <w:r w:rsidRPr="00FB7178">
        <w:rPr>
          <w:lang w:val="es-CO"/>
        </w:rPr>
        <w:t>Circuit</w:t>
      </w:r>
      <w:proofErr w:type="spellEnd"/>
      <w:r w:rsidRPr="00FB7178">
        <w:rPr>
          <w:lang w:val="es-CO"/>
        </w:rPr>
        <w:t xml:space="preserve"> Breaker.</w:t>
      </w:r>
    </w:p>
    <w:p w14:paraId="1D2FE00E" w14:textId="77777777" w:rsidR="00B9043B" w:rsidRPr="00FB7178" w:rsidRDefault="00000000">
      <w:pPr>
        <w:pStyle w:val="Ttulo2"/>
        <w:spacing w:before="160" w:after="80"/>
        <w:rPr>
          <w:lang w:val="es-CO"/>
        </w:rPr>
      </w:pPr>
      <w:r w:rsidRPr="00FB7178">
        <w:rPr>
          <w:lang w:val="es-CO"/>
        </w:rPr>
        <w:t>2.3 Comandos de ejecución</w:t>
      </w:r>
    </w:p>
    <w:p w14:paraId="50B34DC1" w14:textId="77777777" w:rsidR="00B9043B" w:rsidRPr="00FB7178" w:rsidRDefault="00000000">
      <w:pPr>
        <w:shd w:val="clear" w:color="auto" w:fill="F2F2F2"/>
        <w:spacing w:after="0"/>
        <w:ind w:left="283"/>
        <w:rPr>
          <w:lang w:val="es-CO"/>
        </w:rPr>
      </w:pPr>
      <w:r w:rsidRPr="00FB7178">
        <w:rPr>
          <w:rFonts w:ascii="Courier New" w:hAnsi="Courier New"/>
          <w:sz w:val="18"/>
          <w:lang w:val="es-CO"/>
        </w:rPr>
        <w:t># Construir e iniciar todos los contenedores (primera vez ~3-5 min)</w:t>
      </w:r>
    </w:p>
    <w:p w14:paraId="09BAC8B2" w14:textId="77777777" w:rsidR="00B9043B" w:rsidRPr="00FB7178" w:rsidRDefault="00000000">
      <w:pPr>
        <w:shd w:val="clear" w:color="auto" w:fill="F2F2F2"/>
        <w:spacing w:after="0"/>
        <w:ind w:left="283"/>
        <w:rPr>
          <w:lang w:val="es-CO"/>
        </w:rPr>
      </w:pPr>
      <w:proofErr w:type="spellStart"/>
      <w:r w:rsidRPr="00FB7178">
        <w:rPr>
          <w:rFonts w:ascii="Courier New" w:hAnsi="Courier New"/>
          <w:sz w:val="18"/>
          <w:lang w:val="es-CO"/>
        </w:rPr>
        <w:t>docker</w:t>
      </w:r>
      <w:proofErr w:type="spellEnd"/>
      <w:r w:rsidRPr="00FB7178">
        <w:rPr>
          <w:rFonts w:ascii="Courier New" w:hAnsi="Courier New"/>
          <w:sz w:val="18"/>
          <w:lang w:val="es-CO"/>
        </w:rPr>
        <w:t xml:space="preserve"> </w:t>
      </w:r>
      <w:proofErr w:type="spellStart"/>
      <w:r w:rsidRPr="00FB7178">
        <w:rPr>
          <w:rFonts w:ascii="Courier New" w:hAnsi="Courier New"/>
          <w:sz w:val="18"/>
          <w:lang w:val="es-CO"/>
        </w:rPr>
        <w:t>compose</w:t>
      </w:r>
      <w:proofErr w:type="spellEnd"/>
      <w:r w:rsidRPr="00FB7178">
        <w:rPr>
          <w:rFonts w:ascii="Courier New" w:hAnsi="Courier New"/>
          <w:sz w:val="18"/>
          <w:lang w:val="es-CO"/>
        </w:rPr>
        <w:t xml:space="preserve"> up --</w:t>
      </w:r>
      <w:proofErr w:type="spellStart"/>
      <w:r w:rsidRPr="00FB7178">
        <w:rPr>
          <w:rFonts w:ascii="Courier New" w:hAnsi="Courier New"/>
          <w:sz w:val="18"/>
          <w:lang w:val="es-CO"/>
        </w:rPr>
        <w:t>build</w:t>
      </w:r>
      <w:proofErr w:type="spellEnd"/>
      <w:r w:rsidRPr="00FB7178">
        <w:rPr>
          <w:rFonts w:ascii="Courier New" w:hAnsi="Courier New"/>
          <w:sz w:val="18"/>
          <w:lang w:val="es-CO"/>
        </w:rPr>
        <w:t xml:space="preserve"> -d</w:t>
      </w:r>
    </w:p>
    <w:p w14:paraId="5DB21780" w14:textId="77777777" w:rsidR="00B9043B" w:rsidRPr="00FB7178" w:rsidRDefault="00000000">
      <w:pPr>
        <w:shd w:val="clear" w:color="auto" w:fill="F2F2F2"/>
        <w:spacing w:after="0"/>
        <w:ind w:left="283"/>
        <w:rPr>
          <w:lang w:val="es-CO"/>
        </w:rPr>
      </w:pPr>
      <w:r w:rsidRPr="00FB7178">
        <w:rPr>
          <w:rFonts w:ascii="Courier New" w:hAnsi="Courier New"/>
          <w:sz w:val="18"/>
          <w:lang w:val="es-CO"/>
        </w:rPr>
        <w:t xml:space="preserve"> </w:t>
      </w:r>
    </w:p>
    <w:p w14:paraId="143C643E" w14:textId="77777777" w:rsidR="00B9043B" w:rsidRPr="00FB7178" w:rsidRDefault="00000000">
      <w:pPr>
        <w:shd w:val="clear" w:color="auto" w:fill="F2F2F2"/>
        <w:spacing w:after="0"/>
        <w:ind w:left="283"/>
        <w:rPr>
          <w:lang w:val="es-CO"/>
        </w:rPr>
      </w:pPr>
      <w:r w:rsidRPr="00FB7178">
        <w:rPr>
          <w:rFonts w:ascii="Courier New" w:hAnsi="Courier New"/>
          <w:sz w:val="18"/>
          <w:lang w:val="es-CO"/>
        </w:rPr>
        <w:t># Verificar estado de los 11 contenedores</w:t>
      </w:r>
    </w:p>
    <w:p w14:paraId="6BDE50B9" w14:textId="77777777" w:rsidR="00B9043B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8"/>
        </w:rPr>
        <w:t xml:space="preserve">docker compose </w:t>
      </w:r>
      <w:proofErr w:type="spellStart"/>
      <w:r>
        <w:rPr>
          <w:rFonts w:ascii="Courier New" w:hAnsi="Courier New"/>
          <w:sz w:val="18"/>
        </w:rPr>
        <w:t>ps</w:t>
      </w:r>
      <w:proofErr w:type="spellEnd"/>
    </w:p>
    <w:p w14:paraId="4ACBBDDF" w14:textId="77777777" w:rsidR="00B9043B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053FE6D0" w14:textId="77777777" w:rsidR="00B9043B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8"/>
        </w:rPr>
        <w:t># Healthchecks a través del gateway</w:t>
      </w:r>
    </w:p>
    <w:p w14:paraId="7F866205" w14:textId="77777777" w:rsidR="00B9043B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8"/>
        </w:rPr>
        <w:t>curl http://localhost/health/gateway</w:t>
      </w:r>
    </w:p>
    <w:p w14:paraId="616B5D50" w14:textId="77777777" w:rsidR="00B9043B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8"/>
        </w:rPr>
        <w:t>curl http://localhost/health/auth</w:t>
      </w:r>
    </w:p>
    <w:p w14:paraId="6EE7BDDF" w14:textId="77777777" w:rsidR="00B9043B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8"/>
        </w:rPr>
        <w:t>curl http://localhost/health/catalog</w:t>
      </w:r>
    </w:p>
    <w:p w14:paraId="4B6BFEDC" w14:textId="77777777" w:rsidR="00B9043B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8"/>
        </w:rPr>
        <w:t>curl http://localhost/health/inventory</w:t>
      </w:r>
    </w:p>
    <w:p w14:paraId="091D18AA" w14:textId="77777777" w:rsidR="00B9043B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8"/>
        </w:rPr>
        <w:t>curl http://localhost/health/commerce</w:t>
      </w:r>
    </w:p>
    <w:p w14:paraId="3C47E3F6" w14:textId="77777777" w:rsidR="00B9043B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8"/>
        </w:rPr>
        <w:t>curl http://localhost/health/payment</w:t>
      </w:r>
    </w:p>
    <w:p w14:paraId="2D0122AB" w14:textId="77777777" w:rsidR="00B9043B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1F9BCCD8" w14:textId="77777777" w:rsidR="00B9043B" w:rsidRPr="00FB7178" w:rsidRDefault="00000000">
      <w:pPr>
        <w:shd w:val="clear" w:color="auto" w:fill="F2F2F2"/>
        <w:spacing w:after="0"/>
        <w:ind w:left="283"/>
        <w:rPr>
          <w:lang w:val="es-CO"/>
        </w:rPr>
      </w:pPr>
      <w:r w:rsidRPr="00FB7178">
        <w:rPr>
          <w:rFonts w:ascii="Courier New" w:hAnsi="Courier New"/>
          <w:sz w:val="18"/>
          <w:lang w:val="es-CO"/>
        </w:rPr>
        <w:t># Detener (preserva datos MySQL)</w:t>
      </w:r>
    </w:p>
    <w:p w14:paraId="370E4253" w14:textId="77777777" w:rsidR="00B9043B" w:rsidRPr="00FB7178" w:rsidRDefault="00000000">
      <w:pPr>
        <w:shd w:val="clear" w:color="auto" w:fill="F2F2F2"/>
        <w:spacing w:after="0"/>
        <w:ind w:left="283"/>
        <w:rPr>
          <w:lang w:val="es-CO"/>
        </w:rPr>
      </w:pPr>
      <w:proofErr w:type="spellStart"/>
      <w:r w:rsidRPr="00FB7178">
        <w:rPr>
          <w:rFonts w:ascii="Courier New" w:hAnsi="Courier New"/>
          <w:sz w:val="18"/>
          <w:lang w:val="es-CO"/>
        </w:rPr>
        <w:t>docker</w:t>
      </w:r>
      <w:proofErr w:type="spellEnd"/>
      <w:r w:rsidRPr="00FB7178">
        <w:rPr>
          <w:rFonts w:ascii="Courier New" w:hAnsi="Courier New"/>
          <w:sz w:val="18"/>
          <w:lang w:val="es-CO"/>
        </w:rPr>
        <w:t xml:space="preserve"> </w:t>
      </w:r>
      <w:proofErr w:type="spellStart"/>
      <w:r w:rsidRPr="00FB7178">
        <w:rPr>
          <w:rFonts w:ascii="Courier New" w:hAnsi="Courier New"/>
          <w:sz w:val="18"/>
          <w:lang w:val="es-CO"/>
        </w:rPr>
        <w:t>compose</w:t>
      </w:r>
      <w:proofErr w:type="spellEnd"/>
      <w:r w:rsidRPr="00FB7178">
        <w:rPr>
          <w:rFonts w:ascii="Courier New" w:hAnsi="Courier New"/>
          <w:sz w:val="18"/>
          <w:lang w:val="es-CO"/>
        </w:rPr>
        <w:t xml:space="preserve"> </w:t>
      </w:r>
      <w:proofErr w:type="spellStart"/>
      <w:r w:rsidRPr="00FB7178">
        <w:rPr>
          <w:rFonts w:ascii="Courier New" w:hAnsi="Courier New"/>
          <w:sz w:val="18"/>
          <w:lang w:val="es-CO"/>
        </w:rPr>
        <w:t>down</w:t>
      </w:r>
      <w:proofErr w:type="spellEnd"/>
    </w:p>
    <w:p w14:paraId="39134B69" w14:textId="77777777" w:rsidR="00B9043B" w:rsidRPr="00FB7178" w:rsidRDefault="00000000">
      <w:pPr>
        <w:shd w:val="clear" w:color="auto" w:fill="F2F2F2"/>
        <w:spacing w:after="0"/>
        <w:ind w:left="283"/>
        <w:rPr>
          <w:lang w:val="es-CO"/>
        </w:rPr>
      </w:pPr>
      <w:r w:rsidRPr="00FB7178">
        <w:rPr>
          <w:rFonts w:ascii="Courier New" w:hAnsi="Courier New"/>
          <w:sz w:val="18"/>
          <w:lang w:val="es-CO"/>
        </w:rPr>
        <w:t xml:space="preserve"> </w:t>
      </w:r>
    </w:p>
    <w:p w14:paraId="3440CC25" w14:textId="77777777" w:rsidR="00B9043B" w:rsidRPr="00FB7178" w:rsidRDefault="00000000">
      <w:pPr>
        <w:shd w:val="clear" w:color="auto" w:fill="F2F2F2"/>
        <w:spacing w:after="0"/>
        <w:ind w:left="283"/>
        <w:rPr>
          <w:lang w:val="es-CO"/>
        </w:rPr>
      </w:pPr>
      <w:r w:rsidRPr="00FB7178">
        <w:rPr>
          <w:rFonts w:ascii="Courier New" w:hAnsi="Courier New"/>
          <w:sz w:val="18"/>
          <w:lang w:val="es-CO"/>
        </w:rPr>
        <w:t># Detener + borrar volumen de datos</w:t>
      </w:r>
    </w:p>
    <w:p w14:paraId="34E4687B" w14:textId="77777777" w:rsidR="00B9043B" w:rsidRPr="00FB7178" w:rsidRDefault="00000000">
      <w:pPr>
        <w:shd w:val="clear" w:color="auto" w:fill="F2F2F2"/>
        <w:spacing w:after="0"/>
        <w:ind w:left="283"/>
        <w:rPr>
          <w:lang w:val="es-CO"/>
        </w:rPr>
      </w:pPr>
      <w:proofErr w:type="spellStart"/>
      <w:r w:rsidRPr="00FB7178">
        <w:rPr>
          <w:rFonts w:ascii="Courier New" w:hAnsi="Courier New"/>
          <w:sz w:val="18"/>
          <w:lang w:val="es-CO"/>
        </w:rPr>
        <w:t>docker</w:t>
      </w:r>
      <w:proofErr w:type="spellEnd"/>
      <w:r w:rsidRPr="00FB7178">
        <w:rPr>
          <w:rFonts w:ascii="Courier New" w:hAnsi="Courier New"/>
          <w:sz w:val="18"/>
          <w:lang w:val="es-CO"/>
        </w:rPr>
        <w:t xml:space="preserve"> </w:t>
      </w:r>
      <w:proofErr w:type="spellStart"/>
      <w:r w:rsidRPr="00FB7178">
        <w:rPr>
          <w:rFonts w:ascii="Courier New" w:hAnsi="Courier New"/>
          <w:sz w:val="18"/>
          <w:lang w:val="es-CO"/>
        </w:rPr>
        <w:t>compose</w:t>
      </w:r>
      <w:proofErr w:type="spellEnd"/>
      <w:r w:rsidRPr="00FB7178">
        <w:rPr>
          <w:rFonts w:ascii="Courier New" w:hAnsi="Courier New"/>
          <w:sz w:val="18"/>
          <w:lang w:val="es-CO"/>
        </w:rPr>
        <w:t xml:space="preserve"> </w:t>
      </w:r>
      <w:proofErr w:type="spellStart"/>
      <w:r w:rsidRPr="00FB7178">
        <w:rPr>
          <w:rFonts w:ascii="Courier New" w:hAnsi="Courier New"/>
          <w:sz w:val="18"/>
          <w:lang w:val="es-CO"/>
        </w:rPr>
        <w:t>down</w:t>
      </w:r>
      <w:proofErr w:type="spellEnd"/>
      <w:r w:rsidRPr="00FB7178">
        <w:rPr>
          <w:rFonts w:ascii="Courier New" w:hAnsi="Courier New"/>
          <w:sz w:val="18"/>
          <w:lang w:val="es-CO"/>
        </w:rPr>
        <w:t xml:space="preserve"> -v</w:t>
      </w:r>
    </w:p>
    <w:p w14:paraId="398903A3" w14:textId="77777777" w:rsidR="00B9043B" w:rsidRPr="00FB7178" w:rsidRDefault="00B9043B">
      <w:pPr>
        <w:spacing w:after="80"/>
        <w:rPr>
          <w:lang w:val="es-CO"/>
        </w:rPr>
      </w:pPr>
    </w:p>
    <w:p w14:paraId="585D4C98" w14:textId="77777777" w:rsidR="00B9043B" w:rsidRPr="00FB7178" w:rsidRDefault="00000000">
      <w:pPr>
        <w:pStyle w:val="Ttulo1"/>
        <w:spacing w:before="240" w:after="80"/>
        <w:rPr>
          <w:lang w:val="es-CO"/>
        </w:rPr>
      </w:pPr>
      <w:r w:rsidRPr="00FB7178">
        <w:rPr>
          <w:lang w:val="es-CO"/>
        </w:rPr>
        <w:t xml:space="preserve">3. Servicios Implementados y </w:t>
      </w:r>
      <w:proofErr w:type="spellStart"/>
      <w:r w:rsidRPr="00FB7178">
        <w:rPr>
          <w:lang w:val="es-CO"/>
        </w:rPr>
        <w:t>Endpoints</w:t>
      </w:r>
      <w:proofErr w:type="spellEnd"/>
    </w:p>
    <w:p w14:paraId="0E504EE5" w14:textId="77777777" w:rsidR="00B9043B" w:rsidRPr="00FB7178" w:rsidRDefault="00000000">
      <w:pPr>
        <w:pStyle w:val="Ttulo2"/>
        <w:spacing w:before="160" w:after="80"/>
        <w:rPr>
          <w:lang w:val="es-CO"/>
        </w:rPr>
      </w:pPr>
      <w:r w:rsidRPr="00FB7178">
        <w:rPr>
          <w:lang w:val="es-CO"/>
        </w:rPr>
        <w:t>3.1 Auth Service — puerto 8001</w:t>
      </w:r>
    </w:p>
    <w:p w14:paraId="39EF5B58" w14:textId="77777777" w:rsidR="00B9043B" w:rsidRPr="00FB7178" w:rsidRDefault="00000000">
      <w:pPr>
        <w:spacing w:after="120"/>
        <w:rPr>
          <w:lang w:val="es-CO"/>
        </w:rPr>
      </w:pPr>
      <w:r w:rsidRPr="00FB7178">
        <w:rPr>
          <w:lang w:val="es-CO"/>
        </w:rPr>
        <w:t>Gestión de identidad. Emite pares de tokens JWT HS256 (</w:t>
      </w:r>
      <w:proofErr w:type="spellStart"/>
      <w:r w:rsidRPr="00FB7178">
        <w:rPr>
          <w:lang w:val="es-CO"/>
        </w:rPr>
        <w:t>access</w:t>
      </w:r>
      <w:proofErr w:type="spellEnd"/>
      <w:r w:rsidRPr="00FB7178">
        <w:rPr>
          <w:lang w:val="es-CO"/>
        </w:rPr>
        <w:t xml:space="preserve"> 60 min + </w:t>
      </w:r>
      <w:proofErr w:type="spellStart"/>
      <w:r w:rsidRPr="00FB7178">
        <w:rPr>
          <w:lang w:val="es-CO"/>
        </w:rPr>
        <w:t>refresh</w:t>
      </w:r>
      <w:proofErr w:type="spellEnd"/>
      <w:r w:rsidRPr="00FB7178">
        <w:rPr>
          <w:lang w:val="es-CO"/>
        </w:rPr>
        <w:t xml:space="preserve"> 7 días). Cada servicio valida el </w:t>
      </w:r>
      <w:proofErr w:type="spellStart"/>
      <w:r w:rsidRPr="00FB7178">
        <w:rPr>
          <w:lang w:val="es-CO"/>
        </w:rPr>
        <w:t>access</w:t>
      </w:r>
      <w:proofErr w:type="spellEnd"/>
      <w:r w:rsidRPr="00FB7178">
        <w:rPr>
          <w:lang w:val="es-CO"/>
        </w:rPr>
        <w:t xml:space="preserve"> token </w:t>
      </w:r>
      <w:r w:rsidRPr="00FB7178">
        <w:rPr>
          <w:b/>
          <w:lang w:val="es-CO"/>
        </w:rPr>
        <w:t>localmente</w:t>
      </w:r>
      <w:r w:rsidRPr="00FB7178">
        <w:rPr>
          <w:lang w:val="es-CO"/>
        </w:rPr>
        <w:t xml:space="preserve"> con el secreto compartido — no hay llamadas de vuelta al Auth Service (SSO verdadero).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0"/>
        <w:gridCol w:w="2699"/>
        <w:gridCol w:w="4226"/>
        <w:gridCol w:w="1323"/>
      </w:tblGrid>
      <w:tr w:rsidR="00B9043B" w14:paraId="5D5AD378" w14:textId="77777777">
        <w:tc>
          <w:tcPr>
            <w:tcW w:w="1134" w:type="dxa"/>
            <w:shd w:val="clear" w:color="auto" w:fill="1F4E79"/>
          </w:tcPr>
          <w:p w14:paraId="2E9002A1" w14:textId="77777777" w:rsidR="00B9043B" w:rsidRDefault="00000000">
            <w:proofErr w:type="spellStart"/>
            <w:r>
              <w:rPr>
                <w:b/>
                <w:color w:val="FFFFFF"/>
                <w:sz w:val="18"/>
              </w:rPr>
              <w:t>Método</w:t>
            </w:r>
            <w:proofErr w:type="spellEnd"/>
          </w:p>
        </w:tc>
        <w:tc>
          <w:tcPr>
            <w:tcW w:w="2835" w:type="dxa"/>
            <w:shd w:val="clear" w:color="auto" w:fill="1F4E79"/>
          </w:tcPr>
          <w:p w14:paraId="65C1B526" w14:textId="77777777" w:rsidR="00B9043B" w:rsidRDefault="00000000">
            <w:r>
              <w:rPr>
                <w:b/>
                <w:color w:val="FFFFFF"/>
                <w:sz w:val="18"/>
              </w:rPr>
              <w:t>Endpoint (gateway)</w:t>
            </w:r>
          </w:p>
        </w:tc>
        <w:tc>
          <w:tcPr>
            <w:tcW w:w="4535" w:type="dxa"/>
            <w:shd w:val="clear" w:color="auto" w:fill="1F4E79"/>
          </w:tcPr>
          <w:p w14:paraId="534F6AC4" w14:textId="77777777" w:rsidR="00B9043B" w:rsidRDefault="00000000"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w="1417" w:type="dxa"/>
            <w:shd w:val="clear" w:color="auto" w:fill="1F4E79"/>
          </w:tcPr>
          <w:p w14:paraId="28BFB3A0" w14:textId="77777777" w:rsidR="00B9043B" w:rsidRDefault="00000000">
            <w:r>
              <w:rPr>
                <w:b/>
                <w:color w:val="FFFFFF"/>
                <w:sz w:val="18"/>
              </w:rPr>
              <w:t>Auth</w:t>
            </w:r>
          </w:p>
        </w:tc>
      </w:tr>
      <w:tr w:rsidR="00B9043B" w14:paraId="47EDB93E" w14:textId="77777777">
        <w:tc>
          <w:tcPr>
            <w:tcW w:w="1134" w:type="dxa"/>
            <w:shd w:val="clear" w:color="auto" w:fill="FFFFFF"/>
          </w:tcPr>
          <w:p w14:paraId="006F9457" w14:textId="77777777" w:rsidR="00B9043B" w:rsidRDefault="00000000">
            <w:r>
              <w:rPr>
                <w:sz w:val="18"/>
              </w:rPr>
              <w:t>POST</w:t>
            </w:r>
          </w:p>
        </w:tc>
        <w:tc>
          <w:tcPr>
            <w:tcW w:w="2835" w:type="dxa"/>
            <w:shd w:val="clear" w:color="auto" w:fill="FFFFFF"/>
          </w:tcPr>
          <w:p w14:paraId="539A76BE" w14:textId="77777777" w:rsidR="00B9043B" w:rsidRDefault="00000000">
            <w:r>
              <w:rPr>
                <w:sz w:val="18"/>
              </w:rPr>
              <w:t>/api/auth/register</w:t>
            </w:r>
          </w:p>
        </w:tc>
        <w:tc>
          <w:tcPr>
            <w:tcW w:w="4535" w:type="dxa"/>
            <w:shd w:val="clear" w:color="auto" w:fill="FFFFFF"/>
          </w:tcPr>
          <w:p w14:paraId="67CA2626" w14:textId="77777777" w:rsidR="00B9043B" w:rsidRDefault="00000000">
            <w:r w:rsidRPr="00FB7178">
              <w:rPr>
                <w:sz w:val="18"/>
                <w:lang w:val="es-CO"/>
              </w:rPr>
              <w:t xml:space="preserve">Crear cuenta cliente. Valida fortaleza de contraseña. </w:t>
            </w:r>
            <w:proofErr w:type="spellStart"/>
            <w:r>
              <w:rPr>
                <w:sz w:val="18"/>
              </w:rPr>
              <w:t>Envía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correo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bienvenida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417" w:type="dxa"/>
            <w:shd w:val="clear" w:color="auto" w:fill="FFFFFF"/>
          </w:tcPr>
          <w:p w14:paraId="51265DEA" w14:textId="77777777" w:rsidR="00B9043B" w:rsidRDefault="00000000">
            <w:r>
              <w:rPr>
                <w:sz w:val="18"/>
              </w:rPr>
              <w:t>Público</w:t>
            </w:r>
          </w:p>
        </w:tc>
      </w:tr>
      <w:tr w:rsidR="00B9043B" w14:paraId="37BFA22A" w14:textId="77777777">
        <w:tc>
          <w:tcPr>
            <w:tcW w:w="1134" w:type="dxa"/>
            <w:shd w:val="clear" w:color="auto" w:fill="EBF3FB"/>
          </w:tcPr>
          <w:p w14:paraId="05E85432" w14:textId="77777777" w:rsidR="00B9043B" w:rsidRDefault="00000000">
            <w:r>
              <w:rPr>
                <w:sz w:val="18"/>
              </w:rPr>
              <w:t>POST</w:t>
            </w:r>
          </w:p>
        </w:tc>
        <w:tc>
          <w:tcPr>
            <w:tcW w:w="2835" w:type="dxa"/>
            <w:shd w:val="clear" w:color="auto" w:fill="EBF3FB"/>
          </w:tcPr>
          <w:p w14:paraId="3CF2BF62" w14:textId="77777777" w:rsidR="00B9043B" w:rsidRDefault="00000000">
            <w:r>
              <w:rPr>
                <w:sz w:val="18"/>
              </w:rPr>
              <w:t>/api/auth/login</w:t>
            </w:r>
          </w:p>
        </w:tc>
        <w:tc>
          <w:tcPr>
            <w:tcW w:w="4535" w:type="dxa"/>
            <w:shd w:val="clear" w:color="auto" w:fill="EBF3FB"/>
          </w:tcPr>
          <w:p w14:paraId="47A4D570" w14:textId="77777777" w:rsidR="00B9043B" w:rsidRDefault="00000000">
            <w:r>
              <w:rPr>
                <w:sz w:val="18"/>
              </w:rPr>
              <w:t>Login. Rate limit 5 req/min/IP en gateway. Registra evento en bitácora.</w:t>
            </w:r>
          </w:p>
        </w:tc>
        <w:tc>
          <w:tcPr>
            <w:tcW w:w="1417" w:type="dxa"/>
            <w:shd w:val="clear" w:color="auto" w:fill="EBF3FB"/>
          </w:tcPr>
          <w:p w14:paraId="199D046E" w14:textId="77777777" w:rsidR="00B9043B" w:rsidRDefault="00000000">
            <w:r>
              <w:rPr>
                <w:sz w:val="18"/>
              </w:rPr>
              <w:t>Público</w:t>
            </w:r>
          </w:p>
        </w:tc>
      </w:tr>
      <w:tr w:rsidR="00B9043B" w14:paraId="6D221248" w14:textId="77777777">
        <w:tc>
          <w:tcPr>
            <w:tcW w:w="1134" w:type="dxa"/>
            <w:shd w:val="clear" w:color="auto" w:fill="FFFFFF"/>
          </w:tcPr>
          <w:p w14:paraId="4DBCF38F" w14:textId="77777777" w:rsidR="00B9043B" w:rsidRDefault="00000000">
            <w:r>
              <w:rPr>
                <w:sz w:val="18"/>
              </w:rPr>
              <w:t>POST</w:t>
            </w:r>
          </w:p>
        </w:tc>
        <w:tc>
          <w:tcPr>
            <w:tcW w:w="2835" w:type="dxa"/>
            <w:shd w:val="clear" w:color="auto" w:fill="FFFFFF"/>
          </w:tcPr>
          <w:p w14:paraId="64D887AB" w14:textId="77777777" w:rsidR="00B9043B" w:rsidRDefault="00000000">
            <w:r>
              <w:rPr>
                <w:sz w:val="18"/>
              </w:rPr>
              <w:t>/api/auth/refresh</w:t>
            </w:r>
          </w:p>
        </w:tc>
        <w:tc>
          <w:tcPr>
            <w:tcW w:w="4535" w:type="dxa"/>
            <w:shd w:val="clear" w:color="auto" w:fill="FFFFFF"/>
          </w:tcPr>
          <w:p w14:paraId="61D99957" w14:textId="77777777" w:rsidR="00B9043B" w:rsidRPr="00FB7178" w:rsidRDefault="00000000">
            <w:pPr>
              <w:rPr>
                <w:lang w:val="es-CO"/>
              </w:rPr>
            </w:pPr>
            <w:r w:rsidRPr="00FB7178">
              <w:rPr>
                <w:sz w:val="18"/>
                <w:lang w:val="es-CO"/>
              </w:rPr>
              <w:t xml:space="preserve">Rota el </w:t>
            </w:r>
            <w:proofErr w:type="spellStart"/>
            <w:r w:rsidRPr="00FB7178">
              <w:rPr>
                <w:sz w:val="18"/>
                <w:lang w:val="es-CO"/>
              </w:rPr>
              <w:t>refresh</w:t>
            </w:r>
            <w:proofErr w:type="spellEnd"/>
            <w:r w:rsidRPr="00FB7178">
              <w:rPr>
                <w:sz w:val="18"/>
                <w:lang w:val="es-CO"/>
              </w:rPr>
              <w:t xml:space="preserve"> token (revoca viejo, emite nuevo par).</w:t>
            </w:r>
          </w:p>
        </w:tc>
        <w:tc>
          <w:tcPr>
            <w:tcW w:w="1417" w:type="dxa"/>
            <w:shd w:val="clear" w:color="auto" w:fill="FFFFFF"/>
          </w:tcPr>
          <w:p w14:paraId="73DC7FDC" w14:textId="77777777" w:rsidR="00B9043B" w:rsidRDefault="00000000">
            <w:r>
              <w:rPr>
                <w:sz w:val="18"/>
              </w:rPr>
              <w:t>Bearer refresh</w:t>
            </w:r>
          </w:p>
        </w:tc>
      </w:tr>
      <w:tr w:rsidR="00B9043B" w14:paraId="2C64E23E" w14:textId="77777777">
        <w:tc>
          <w:tcPr>
            <w:tcW w:w="1134" w:type="dxa"/>
            <w:shd w:val="clear" w:color="auto" w:fill="EBF3FB"/>
          </w:tcPr>
          <w:p w14:paraId="4F243BA2" w14:textId="77777777" w:rsidR="00B9043B" w:rsidRDefault="00000000">
            <w:r>
              <w:rPr>
                <w:sz w:val="18"/>
              </w:rPr>
              <w:t>POST</w:t>
            </w:r>
          </w:p>
        </w:tc>
        <w:tc>
          <w:tcPr>
            <w:tcW w:w="2835" w:type="dxa"/>
            <w:shd w:val="clear" w:color="auto" w:fill="EBF3FB"/>
          </w:tcPr>
          <w:p w14:paraId="3C1089D9" w14:textId="77777777" w:rsidR="00B9043B" w:rsidRDefault="00000000">
            <w:r>
              <w:rPr>
                <w:sz w:val="18"/>
              </w:rPr>
              <w:t>/api/auth/logout</w:t>
            </w:r>
          </w:p>
        </w:tc>
        <w:tc>
          <w:tcPr>
            <w:tcW w:w="4535" w:type="dxa"/>
            <w:shd w:val="clear" w:color="auto" w:fill="EBF3FB"/>
          </w:tcPr>
          <w:p w14:paraId="6185150F" w14:textId="77777777" w:rsidR="00B9043B" w:rsidRPr="00FB7178" w:rsidRDefault="00000000">
            <w:pPr>
              <w:rPr>
                <w:lang w:val="es-CO"/>
              </w:rPr>
            </w:pPr>
            <w:r w:rsidRPr="00FB7178">
              <w:rPr>
                <w:sz w:val="18"/>
                <w:lang w:val="es-CO"/>
              </w:rPr>
              <w:t xml:space="preserve">Revoca todos los </w:t>
            </w:r>
            <w:proofErr w:type="spellStart"/>
            <w:r w:rsidRPr="00FB7178">
              <w:rPr>
                <w:sz w:val="18"/>
                <w:lang w:val="es-CO"/>
              </w:rPr>
              <w:t>refresh</w:t>
            </w:r>
            <w:proofErr w:type="spellEnd"/>
            <w:r w:rsidRPr="00FB7178">
              <w:rPr>
                <w:sz w:val="18"/>
                <w:lang w:val="es-CO"/>
              </w:rPr>
              <w:t xml:space="preserve"> tokens activos del usuario.</w:t>
            </w:r>
          </w:p>
        </w:tc>
        <w:tc>
          <w:tcPr>
            <w:tcW w:w="1417" w:type="dxa"/>
            <w:shd w:val="clear" w:color="auto" w:fill="EBF3FB"/>
          </w:tcPr>
          <w:p w14:paraId="4985C860" w14:textId="77777777" w:rsidR="00B9043B" w:rsidRDefault="00000000">
            <w:r>
              <w:rPr>
                <w:sz w:val="18"/>
              </w:rPr>
              <w:t>Bearer</w:t>
            </w:r>
          </w:p>
        </w:tc>
      </w:tr>
      <w:tr w:rsidR="00B9043B" w14:paraId="24ED7683" w14:textId="77777777">
        <w:tc>
          <w:tcPr>
            <w:tcW w:w="1134" w:type="dxa"/>
            <w:shd w:val="clear" w:color="auto" w:fill="FFFFFF"/>
          </w:tcPr>
          <w:p w14:paraId="3548366C" w14:textId="77777777" w:rsidR="00B9043B" w:rsidRDefault="00000000">
            <w:r>
              <w:rPr>
                <w:sz w:val="18"/>
              </w:rPr>
              <w:t>GET</w:t>
            </w:r>
          </w:p>
        </w:tc>
        <w:tc>
          <w:tcPr>
            <w:tcW w:w="2835" w:type="dxa"/>
            <w:shd w:val="clear" w:color="auto" w:fill="FFFFFF"/>
          </w:tcPr>
          <w:p w14:paraId="2E5C952B" w14:textId="77777777" w:rsidR="00B9043B" w:rsidRDefault="00000000">
            <w:r>
              <w:rPr>
                <w:sz w:val="18"/>
              </w:rPr>
              <w:t>/api/auth/me</w:t>
            </w:r>
          </w:p>
        </w:tc>
        <w:tc>
          <w:tcPr>
            <w:tcW w:w="4535" w:type="dxa"/>
            <w:shd w:val="clear" w:color="auto" w:fill="FFFFFF"/>
          </w:tcPr>
          <w:p w14:paraId="30D3547C" w14:textId="77777777" w:rsidR="00B9043B" w:rsidRDefault="00000000">
            <w:r>
              <w:rPr>
                <w:sz w:val="18"/>
              </w:rPr>
              <w:t>Perfil del usuario autenticado.</w:t>
            </w:r>
          </w:p>
        </w:tc>
        <w:tc>
          <w:tcPr>
            <w:tcW w:w="1417" w:type="dxa"/>
            <w:shd w:val="clear" w:color="auto" w:fill="FFFFFF"/>
          </w:tcPr>
          <w:p w14:paraId="365CE5ED" w14:textId="77777777" w:rsidR="00B9043B" w:rsidRDefault="00000000">
            <w:r>
              <w:rPr>
                <w:sz w:val="18"/>
              </w:rPr>
              <w:t>Bearer</w:t>
            </w:r>
          </w:p>
        </w:tc>
      </w:tr>
      <w:tr w:rsidR="00B9043B" w14:paraId="672855B1" w14:textId="77777777">
        <w:tc>
          <w:tcPr>
            <w:tcW w:w="1134" w:type="dxa"/>
            <w:shd w:val="clear" w:color="auto" w:fill="EBF3FB"/>
          </w:tcPr>
          <w:p w14:paraId="44E84905" w14:textId="77777777" w:rsidR="00B9043B" w:rsidRDefault="00000000">
            <w:r>
              <w:rPr>
                <w:sz w:val="18"/>
              </w:rPr>
              <w:t>GET</w:t>
            </w:r>
          </w:p>
        </w:tc>
        <w:tc>
          <w:tcPr>
            <w:tcW w:w="2835" w:type="dxa"/>
            <w:shd w:val="clear" w:color="auto" w:fill="EBF3FB"/>
          </w:tcPr>
          <w:p w14:paraId="1E461EF5" w14:textId="77777777" w:rsidR="00B9043B" w:rsidRDefault="00000000">
            <w:r>
              <w:rPr>
                <w:sz w:val="18"/>
              </w:rPr>
              <w:t>/api/users/me</w:t>
            </w:r>
          </w:p>
        </w:tc>
        <w:tc>
          <w:tcPr>
            <w:tcW w:w="4535" w:type="dxa"/>
            <w:shd w:val="clear" w:color="auto" w:fill="EBF3FB"/>
          </w:tcPr>
          <w:p w14:paraId="031E6431" w14:textId="77777777" w:rsidR="00B9043B" w:rsidRDefault="00000000">
            <w:r>
              <w:rPr>
                <w:sz w:val="18"/>
              </w:rPr>
              <w:t>Perfil completo.</w:t>
            </w:r>
          </w:p>
        </w:tc>
        <w:tc>
          <w:tcPr>
            <w:tcW w:w="1417" w:type="dxa"/>
            <w:shd w:val="clear" w:color="auto" w:fill="EBF3FB"/>
          </w:tcPr>
          <w:p w14:paraId="3FF64E58" w14:textId="77777777" w:rsidR="00B9043B" w:rsidRDefault="00000000">
            <w:r>
              <w:rPr>
                <w:sz w:val="18"/>
              </w:rPr>
              <w:t>Bearer</w:t>
            </w:r>
          </w:p>
        </w:tc>
      </w:tr>
      <w:tr w:rsidR="00B9043B" w14:paraId="76BFA98D" w14:textId="77777777">
        <w:tc>
          <w:tcPr>
            <w:tcW w:w="1134" w:type="dxa"/>
            <w:shd w:val="clear" w:color="auto" w:fill="FFFFFF"/>
          </w:tcPr>
          <w:p w14:paraId="116C6256" w14:textId="77777777" w:rsidR="00B9043B" w:rsidRDefault="00000000">
            <w:r>
              <w:rPr>
                <w:sz w:val="18"/>
              </w:rPr>
              <w:t>PUT</w:t>
            </w:r>
          </w:p>
        </w:tc>
        <w:tc>
          <w:tcPr>
            <w:tcW w:w="2835" w:type="dxa"/>
            <w:shd w:val="clear" w:color="auto" w:fill="FFFFFF"/>
          </w:tcPr>
          <w:p w14:paraId="06053A76" w14:textId="77777777" w:rsidR="00B9043B" w:rsidRDefault="00000000">
            <w:r>
              <w:rPr>
                <w:sz w:val="18"/>
              </w:rPr>
              <w:t>/api/users/me</w:t>
            </w:r>
          </w:p>
        </w:tc>
        <w:tc>
          <w:tcPr>
            <w:tcW w:w="4535" w:type="dxa"/>
            <w:shd w:val="clear" w:color="auto" w:fill="FFFFFF"/>
          </w:tcPr>
          <w:p w14:paraId="11A083B5" w14:textId="77777777" w:rsidR="00B9043B" w:rsidRDefault="00000000">
            <w:r>
              <w:rPr>
                <w:sz w:val="18"/>
              </w:rPr>
              <w:t>Actualizar perfil.</w:t>
            </w:r>
          </w:p>
        </w:tc>
        <w:tc>
          <w:tcPr>
            <w:tcW w:w="1417" w:type="dxa"/>
            <w:shd w:val="clear" w:color="auto" w:fill="FFFFFF"/>
          </w:tcPr>
          <w:p w14:paraId="55E96B21" w14:textId="77777777" w:rsidR="00B9043B" w:rsidRDefault="00000000">
            <w:r>
              <w:rPr>
                <w:sz w:val="18"/>
              </w:rPr>
              <w:t>Bearer</w:t>
            </w:r>
          </w:p>
        </w:tc>
      </w:tr>
      <w:tr w:rsidR="00B9043B" w14:paraId="32DAAA11" w14:textId="77777777">
        <w:tc>
          <w:tcPr>
            <w:tcW w:w="1134" w:type="dxa"/>
            <w:shd w:val="clear" w:color="auto" w:fill="EBF3FB"/>
          </w:tcPr>
          <w:p w14:paraId="31D87AE3" w14:textId="77777777" w:rsidR="00B9043B" w:rsidRDefault="00000000">
            <w:r>
              <w:rPr>
                <w:sz w:val="18"/>
              </w:rPr>
              <w:t>GET</w:t>
            </w:r>
          </w:p>
        </w:tc>
        <w:tc>
          <w:tcPr>
            <w:tcW w:w="2835" w:type="dxa"/>
            <w:shd w:val="clear" w:color="auto" w:fill="EBF3FB"/>
          </w:tcPr>
          <w:p w14:paraId="58EF2942" w14:textId="77777777" w:rsidR="00B9043B" w:rsidRDefault="00000000">
            <w:r>
              <w:rPr>
                <w:sz w:val="18"/>
              </w:rPr>
              <w:t>/api/admin/customers</w:t>
            </w:r>
          </w:p>
        </w:tc>
        <w:tc>
          <w:tcPr>
            <w:tcW w:w="4535" w:type="dxa"/>
            <w:shd w:val="clear" w:color="auto" w:fill="EBF3FB"/>
          </w:tcPr>
          <w:p w14:paraId="6A0EBE2A" w14:textId="77777777" w:rsidR="00B9043B" w:rsidRDefault="00000000">
            <w:r>
              <w:rPr>
                <w:sz w:val="18"/>
              </w:rPr>
              <w:t>Lista de clientes registrados.</w:t>
            </w:r>
          </w:p>
        </w:tc>
        <w:tc>
          <w:tcPr>
            <w:tcW w:w="1417" w:type="dxa"/>
            <w:shd w:val="clear" w:color="auto" w:fill="EBF3FB"/>
          </w:tcPr>
          <w:p w14:paraId="52A22E65" w14:textId="77777777" w:rsidR="00B9043B" w:rsidRDefault="00000000">
            <w:r>
              <w:rPr>
                <w:sz w:val="18"/>
              </w:rPr>
              <w:t>Admin</w:t>
            </w:r>
          </w:p>
        </w:tc>
      </w:tr>
      <w:tr w:rsidR="00B9043B" w14:paraId="783B947B" w14:textId="77777777">
        <w:tc>
          <w:tcPr>
            <w:tcW w:w="1134" w:type="dxa"/>
            <w:shd w:val="clear" w:color="auto" w:fill="FFFFFF"/>
          </w:tcPr>
          <w:p w14:paraId="09BB0BB2" w14:textId="77777777" w:rsidR="00B9043B" w:rsidRDefault="00000000">
            <w:r>
              <w:rPr>
                <w:sz w:val="18"/>
              </w:rPr>
              <w:t>GET</w:t>
            </w:r>
          </w:p>
        </w:tc>
        <w:tc>
          <w:tcPr>
            <w:tcW w:w="2835" w:type="dxa"/>
            <w:shd w:val="clear" w:color="auto" w:fill="FFFFFF"/>
          </w:tcPr>
          <w:p w14:paraId="67BC6402" w14:textId="77777777" w:rsidR="00B9043B" w:rsidRDefault="00000000">
            <w:r>
              <w:rPr>
                <w:sz w:val="18"/>
              </w:rPr>
              <w:t>/api/admin/access-logs</w:t>
            </w:r>
          </w:p>
        </w:tc>
        <w:tc>
          <w:tcPr>
            <w:tcW w:w="4535" w:type="dxa"/>
            <w:shd w:val="clear" w:color="auto" w:fill="FFFFFF"/>
          </w:tcPr>
          <w:p w14:paraId="41559158" w14:textId="77777777" w:rsidR="00B9043B" w:rsidRPr="00FB7178" w:rsidRDefault="00000000">
            <w:pPr>
              <w:rPr>
                <w:lang w:val="es-CO"/>
              </w:rPr>
            </w:pPr>
            <w:r w:rsidRPr="00FB7178">
              <w:rPr>
                <w:sz w:val="18"/>
                <w:lang w:val="es-CO"/>
              </w:rPr>
              <w:t xml:space="preserve">Bitácora de </w:t>
            </w:r>
            <w:proofErr w:type="spellStart"/>
            <w:r w:rsidRPr="00FB7178">
              <w:rPr>
                <w:sz w:val="18"/>
                <w:lang w:val="es-CO"/>
              </w:rPr>
              <w:t>login</w:t>
            </w:r>
            <w:proofErr w:type="spellEnd"/>
            <w:r w:rsidRPr="00FB7178">
              <w:rPr>
                <w:sz w:val="18"/>
                <w:lang w:val="es-CO"/>
              </w:rPr>
              <w:t>/</w:t>
            </w:r>
            <w:proofErr w:type="spellStart"/>
            <w:r w:rsidRPr="00FB7178">
              <w:rPr>
                <w:sz w:val="18"/>
                <w:lang w:val="es-CO"/>
              </w:rPr>
              <w:t>register</w:t>
            </w:r>
            <w:proofErr w:type="spellEnd"/>
            <w:r w:rsidRPr="00FB7178">
              <w:rPr>
                <w:sz w:val="18"/>
                <w:lang w:val="es-CO"/>
              </w:rPr>
              <w:t>/</w:t>
            </w:r>
            <w:proofErr w:type="spellStart"/>
            <w:r w:rsidRPr="00FB7178">
              <w:rPr>
                <w:sz w:val="18"/>
                <w:lang w:val="es-CO"/>
              </w:rPr>
              <w:t>refresh</w:t>
            </w:r>
            <w:proofErr w:type="spellEnd"/>
            <w:r w:rsidRPr="00FB7178">
              <w:rPr>
                <w:sz w:val="18"/>
                <w:lang w:val="es-CO"/>
              </w:rPr>
              <w:t>/</w:t>
            </w:r>
            <w:proofErr w:type="spellStart"/>
            <w:r w:rsidRPr="00FB7178">
              <w:rPr>
                <w:sz w:val="18"/>
                <w:lang w:val="es-CO"/>
              </w:rPr>
              <w:t>logout</w:t>
            </w:r>
            <w:proofErr w:type="spellEnd"/>
            <w:r w:rsidRPr="00FB7178">
              <w:rPr>
                <w:sz w:val="18"/>
                <w:lang w:val="es-CO"/>
              </w:rPr>
              <w:t xml:space="preserve"> con IP, UA, </w:t>
            </w:r>
            <w:proofErr w:type="spellStart"/>
            <w:r w:rsidRPr="00FB7178">
              <w:rPr>
                <w:sz w:val="18"/>
                <w:lang w:val="es-CO"/>
              </w:rPr>
              <w:t>correlation_id</w:t>
            </w:r>
            <w:proofErr w:type="spellEnd"/>
            <w:r w:rsidRPr="00FB7178">
              <w:rPr>
                <w:sz w:val="18"/>
                <w:lang w:val="es-CO"/>
              </w:rPr>
              <w:t>.</w:t>
            </w:r>
          </w:p>
        </w:tc>
        <w:tc>
          <w:tcPr>
            <w:tcW w:w="1417" w:type="dxa"/>
            <w:shd w:val="clear" w:color="auto" w:fill="FFFFFF"/>
          </w:tcPr>
          <w:p w14:paraId="0AB5B709" w14:textId="77777777" w:rsidR="00B9043B" w:rsidRDefault="00000000">
            <w:r>
              <w:rPr>
                <w:sz w:val="18"/>
              </w:rPr>
              <w:t>Admin</w:t>
            </w:r>
          </w:p>
        </w:tc>
      </w:tr>
      <w:tr w:rsidR="00B9043B" w14:paraId="3AE912AA" w14:textId="77777777">
        <w:tc>
          <w:tcPr>
            <w:tcW w:w="1134" w:type="dxa"/>
            <w:shd w:val="clear" w:color="auto" w:fill="EBF3FB"/>
          </w:tcPr>
          <w:p w14:paraId="20BC2613" w14:textId="77777777" w:rsidR="00B9043B" w:rsidRDefault="00000000">
            <w:r>
              <w:rPr>
                <w:sz w:val="18"/>
              </w:rPr>
              <w:t>GET</w:t>
            </w:r>
          </w:p>
        </w:tc>
        <w:tc>
          <w:tcPr>
            <w:tcW w:w="2835" w:type="dxa"/>
            <w:shd w:val="clear" w:color="auto" w:fill="EBF3FB"/>
          </w:tcPr>
          <w:p w14:paraId="6D0D7640" w14:textId="77777777" w:rsidR="00B9043B" w:rsidRDefault="00000000">
            <w:r>
              <w:rPr>
                <w:sz w:val="18"/>
              </w:rPr>
              <w:t>/health/auth</w:t>
            </w:r>
          </w:p>
        </w:tc>
        <w:tc>
          <w:tcPr>
            <w:tcW w:w="4535" w:type="dxa"/>
            <w:shd w:val="clear" w:color="auto" w:fill="EBF3FB"/>
          </w:tcPr>
          <w:p w14:paraId="387E5CCD" w14:textId="77777777" w:rsidR="00B9043B" w:rsidRDefault="00000000">
            <w:r>
              <w:rPr>
                <w:sz w:val="18"/>
              </w:rPr>
              <w:t>Healthcheck (MySQL conectado).</w:t>
            </w:r>
          </w:p>
        </w:tc>
        <w:tc>
          <w:tcPr>
            <w:tcW w:w="1417" w:type="dxa"/>
            <w:shd w:val="clear" w:color="auto" w:fill="EBF3FB"/>
          </w:tcPr>
          <w:p w14:paraId="62BAFF82" w14:textId="77777777" w:rsidR="00B9043B" w:rsidRDefault="00000000">
            <w:r>
              <w:rPr>
                <w:sz w:val="18"/>
              </w:rPr>
              <w:t>Público</w:t>
            </w:r>
          </w:p>
        </w:tc>
      </w:tr>
    </w:tbl>
    <w:p w14:paraId="1A7DE7F1" w14:textId="77777777" w:rsidR="00B9043B" w:rsidRDefault="00B9043B">
      <w:pPr>
        <w:spacing w:after="80"/>
      </w:pPr>
    </w:p>
    <w:p w14:paraId="6B37B668" w14:textId="77777777" w:rsidR="00B9043B" w:rsidRDefault="00000000">
      <w:pPr>
        <w:spacing w:after="120"/>
      </w:pPr>
      <w:r>
        <w:rPr>
          <w:b/>
        </w:rPr>
        <w:t>Credencial seed:</w:t>
      </w:r>
      <w:r>
        <w:t xml:space="preserve"> admin@tienda.com / Admin1234*</w:t>
      </w:r>
    </w:p>
    <w:p w14:paraId="535D93EA" w14:textId="77777777" w:rsidR="00B9043B" w:rsidRPr="00FB7178" w:rsidRDefault="00000000">
      <w:pPr>
        <w:spacing w:after="120"/>
        <w:rPr>
          <w:lang w:val="es-CO"/>
        </w:rPr>
      </w:pPr>
      <w:r w:rsidRPr="00FB7178">
        <w:rPr>
          <w:b/>
          <w:lang w:val="es-CO"/>
        </w:rPr>
        <w:t>Política de contraseña:</w:t>
      </w:r>
      <w:r w:rsidRPr="00FB7178">
        <w:rPr>
          <w:lang w:val="es-CO"/>
        </w:rPr>
        <w:t xml:space="preserve"> ≥8 caracteres, al menos 1 mayúscula, 1 minúscula, 1 dígito, 1 símbolo.</w:t>
      </w:r>
    </w:p>
    <w:p w14:paraId="480053A5" w14:textId="77777777" w:rsidR="00B9043B" w:rsidRPr="00FB7178" w:rsidRDefault="00000000">
      <w:pPr>
        <w:pStyle w:val="Ttulo2"/>
        <w:spacing w:before="160" w:after="80"/>
        <w:rPr>
          <w:lang w:val="es-CO"/>
        </w:rPr>
      </w:pPr>
      <w:r w:rsidRPr="00FB7178">
        <w:rPr>
          <w:lang w:val="es-CO"/>
        </w:rPr>
        <w:lastRenderedPageBreak/>
        <w:t xml:space="preserve">3.2 </w:t>
      </w:r>
      <w:proofErr w:type="spellStart"/>
      <w:r w:rsidRPr="00FB7178">
        <w:rPr>
          <w:lang w:val="es-CO"/>
        </w:rPr>
        <w:t>Catalog</w:t>
      </w:r>
      <w:proofErr w:type="spellEnd"/>
      <w:r w:rsidRPr="00FB7178">
        <w:rPr>
          <w:lang w:val="es-CO"/>
        </w:rPr>
        <w:t xml:space="preserve"> Service — puerto 8002</w:t>
      </w:r>
    </w:p>
    <w:p w14:paraId="4F95C066" w14:textId="77777777" w:rsidR="00B9043B" w:rsidRDefault="00000000">
      <w:pPr>
        <w:spacing w:after="120"/>
      </w:pPr>
      <w:r w:rsidRPr="00FB7178">
        <w:rPr>
          <w:lang w:val="es-CO"/>
        </w:rPr>
        <w:t xml:space="preserve">Catálogo de productos, categorías, configuración de tienda, mensajes y rating agregado. Implementa </w:t>
      </w:r>
      <w:r w:rsidRPr="00FB7178">
        <w:rPr>
          <w:b/>
          <w:lang w:val="es-CO"/>
        </w:rPr>
        <w:t>Cache-Aside con Redis</w:t>
      </w:r>
      <w:r w:rsidRPr="00FB7178">
        <w:rPr>
          <w:lang w:val="es-CO"/>
        </w:rPr>
        <w:t xml:space="preserve">: todos los GET públicos consultan Redis antes de MySQL. </w:t>
      </w:r>
      <w:r>
        <w:t xml:space="preserve">TTL: </w:t>
      </w:r>
      <w:proofErr w:type="spellStart"/>
      <w:r>
        <w:t>productos</w:t>
      </w:r>
      <w:proofErr w:type="spellEnd"/>
      <w:r>
        <w:t xml:space="preserve">=300s, </w:t>
      </w:r>
      <w:proofErr w:type="spellStart"/>
      <w:r>
        <w:t>categorías</w:t>
      </w:r>
      <w:proofErr w:type="spellEnd"/>
      <w:r>
        <w:t>=180s, overview=60s. Degradación graceful si Redis cae.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7"/>
        <w:gridCol w:w="5102"/>
        <w:gridCol w:w="1417"/>
      </w:tblGrid>
      <w:tr w:rsidR="00B9043B" w14:paraId="45D75CBB" w14:textId="77777777">
        <w:tc>
          <w:tcPr>
            <w:tcW w:w="1417" w:type="dxa"/>
            <w:shd w:val="clear" w:color="auto" w:fill="1F4E79"/>
          </w:tcPr>
          <w:p w14:paraId="3F02F2A1" w14:textId="77777777" w:rsidR="00B9043B" w:rsidRDefault="00000000"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w="5102" w:type="dxa"/>
            <w:shd w:val="clear" w:color="auto" w:fill="1F4E79"/>
          </w:tcPr>
          <w:p w14:paraId="6F22E1B4" w14:textId="77777777" w:rsidR="00B9043B" w:rsidRDefault="00000000"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w="1417" w:type="dxa"/>
            <w:shd w:val="clear" w:color="auto" w:fill="1F4E79"/>
          </w:tcPr>
          <w:p w14:paraId="2839A0B7" w14:textId="77777777" w:rsidR="00B9043B" w:rsidRDefault="00000000">
            <w:r>
              <w:rPr>
                <w:b/>
                <w:color w:val="FFFFFF"/>
                <w:sz w:val="18"/>
              </w:rPr>
              <w:t>Auth</w:t>
            </w:r>
          </w:p>
        </w:tc>
      </w:tr>
      <w:tr w:rsidR="00B9043B" w14:paraId="22310649" w14:textId="77777777">
        <w:tc>
          <w:tcPr>
            <w:tcW w:w="1417" w:type="dxa"/>
            <w:shd w:val="clear" w:color="auto" w:fill="FFFFFF"/>
          </w:tcPr>
          <w:p w14:paraId="720D3A03" w14:textId="77777777" w:rsidR="00B9043B" w:rsidRDefault="00000000">
            <w:r>
              <w:rPr>
                <w:sz w:val="18"/>
              </w:rPr>
              <w:t>GET</w:t>
            </w:r>
          </w:p>
        </w:tc>
        <w:tc>
          <w:tcPr>
            <w:tcW w:w="5102" w:type="dxa"/>
            <w:shd w:val="clear" w:color="auto" w:fill="FFFFFF"/>
          </w:tcPr>
          <w:p w14:paraId="00777B42" w14:textId="77777777" w:rsidR="00B9043B" w:rsidRDefault="00000000">
            <w:r>
              <w:rPr>
                <w:sz w:val="18"/>
              </w:rPr>
              <w:t>/api/catalog</w:t>
            </w:r>
          </w:p>
        </w:tc>
        <w:tc>
          <w:tcPr>
            <w:tcW w:w="1417" w:type="dxa"/>
            <w:shd w:val="clear" w:color="auto" w:fill="FFFFFF"/>
          </w:tcPr>
          <w:p w14:paraId="02C03154" w14:textId="77777777" w:rsidR="00B9043B" w:rsidRDefault="00000000">
            <w:r>
              <w:rPr>
                <w:sz w:val="18"/>
              </w:rPr>
              <w:t>Público</w:t>
            </w:r>
          </w:p>
        </w:tc>
      </w:tr>
      <w:tr w:rsidR="00B9043B" w14:paraId="2F1F3568" w14:textId="77777777">
        <w:tc>
          <w:tcPr>
            <w:tcW w:w="1417" w:type="dxa"/>
            <w:shd w:val="clear" w:color="auto" w:fill="EBF3FB"/>
          </w:tcPr>
          <w:p w14:paraId="4DCAE849" w14:textId="77777777" w:rsidR="00B9043B" w:rsidRDefault="00000000">
            <w:r>
              <w:rPr>
                <w:sz w:val="18"/>
              </w:rPr>
              <w:t>GET</w:t>
            </w:r>
          </w:p>
        </w:tc>
        <w:tc>
          <w:tcPr>
            <w:tcW w:w="5102" w:type="dxa"/>
            <w:shd w:val="clear" w:color="auto" w:fill="EBF3FB"/>
          </w:tcPr>
          <w:p w14:paraId="7C3E07D4" w14:textId="77777777" w:rsidR="00B9043B" w:rsidRDefault="00000000">
            <w:r>
              <w:rPr>
                <w:sz w:val="18"/>
              </w:rPr>
              <w:t>/api/products (soporta ?q= ?category_id=)</w:t>
            </w:r>
          </w:p>
        </w:tc>
        <w:tc>
          <w:tcPr>
            <w:tcW w:w="1417" w:type="dxa"/>
            <w:shd w:val="clear" w:color="auto" w:fill="EBF3FB"/>
          </w:tcPr>
          <w:p w14:paraId="72BF474C" w14:textId="77777777" w:rsidR="00B9043B" w:rsidRDefault="00000000">
            <w:r>
              <w:rPr>
                <w:sz w:val="18"/>
              </w:rPr>
              <w:t>Público</w:t>
            </w:r>
          </w:p>
        </w:tc>
      </w:tr>
      <w:tr w:rsidR="00B9043B" w14:paraId="31358F30" w14:textId="77777777">
        <w:tc>
          <w:tcPr>
            <w:tcW w:w="1417" w:type="dxa"/>
            <w:shd w:val="clear" w:color="auto" w:fill="FFFFFF"/>
          </w:tcPr>
          <w:p w14:paraId="5B50A7ED" w14:textId="77777777" w:rsidR="00B9043B" w:rsidRDefault="00000000">
            <w:r>
              <w:rPr>
                <w:sz w:val="18"/>
              </w:rPr>
              <w:t>GET</w:t>
            </w:r>
          </w:p>
        </w:tc>
        <w:tc>
          <w:tcPr>
            <w:tcW w:w="5102" w:type="dxa"/>
            <w:shd w:val="clear" w:color="auto" w:fill="FFFFFF"/>
          </w:tcPr>
          <w:p w14:paraId="40472470" w14:textId="77777777" w:rsidR="00B9043B" w:rsidRPr="00FB7178" w:rsidRDefault="00000000">
            <w:pPr>
              <w:rPr>
                <w:lang w:val="es-CO"/>
              </w:rPr>
            </w:pPr>
            <w:r w:rsidRPr="00FB7178">
              <w:rPr>
                <w:sz w:val="18"/>
                <w:lang w:val="es-CO"/>
              </w:rPr>
              <w:t>/api/</w:t>
            </w:r>
            <w:proofErr w:type="spellStart"/>
            <w:r w:rsidRPr="00FB7178">
              <w:rPr>
                <w:sz w:val="18"/>
                <w:lang w:val="es-CO"/>
              </w:rPr>
              <w:t>products</w:t>
            </w:r>
            <w:proofErr w:type="spellEnd"/>
            <w:r w:rsidRPr="00FB7178">
              <w:rPr>
                <w:sz w:val="18"/>
                <w:lang w:val="es-CO"/>
              </w:rPr>
              <w:t xml:space="preserve">/{id} (enriquece con variantes de </w:t>
            </w:r>
            <w:proofErr w:type="spellStart"/>
            <w:r w:rsidRPr="00FB7178">
              <w:rPr>
                <w:sz w:val="18"/>
                <w:lang w:val="es-CO"/>
              </w:rPr>
              <w:t>Inventory</w:t>
            </w:r>
            <w:proofErr w:type="spellEnd"/>
            <w:r w:rsidRPr="00FB7178">
              <w:rPr>
                <w:sz w:val="18"/>
                <w:lang w:val="es-CO"/>
              </w:rPr>
              <w:t>)</w:t>
            </w:r>
          </w:p>
        </w:tc>
        <w:tc>
          <w:tcPr>
            <w:tcW w:w="1417" w:type="dxa"/>
            <w:shd w:val="clear" w:color="auto" w:fill="FFFFFF"/>
          </w:tcPr>
          <w:p w14:paraId="044DA167" w14:textId="77777777" w:rsidR="00B9043B" w:rsidRDefault="00000000">
            <w:r>
              <w:rPr>
                <w:sz w:val="18"/>
              </w:rPr>
              <w:t>Público</w:t>
            </w:r>
          </w:p>
        </w:tc>
      </w:tr>
      <w:tr w:rsidR="00B9043B" w14:paraId="017B201D" w14:textId="77777777">
        <w:tc>
          <w:tcPr>
            <w:tcW w:w="1417" w:type="dxa"/>
            <w:shd w:val="clear" w:color="auto" w:fill="EBF3FB"/>
          </w:tcPr>
          <w:p w14:paraId="6EC2E2B3" w14:textId="77777777" w:rsidR="00B9043B" w:rsidRDefault="00000000">
            <w:r>
              <w:rPr>
                <w:sz w:val="18"/>
              </w:rPr>
              <w:t>GET</w:t>
            </w:r>
          </w:p>
        </w:tc>
        <w:tc>
          <w:tcPr>
            <w:tcW w:w="5102" w:type="dxa"/>
            <w:shd w:val="clear" w:color="auto" w:fill="EBF3FB"/>
          </w:tcPr>
          <w:p w14:paraId="457FEB0F" w14:textId="77777777" w:rsidR="00B9043B" w:rsidRDefault="00000000">
            <w:r>
              <w:rPr>
                <w:sz w:val="18"/>
              </w:rPr>
              <w:t>/api/categories</w:t>
            </w:r>
          </w:p>
        </w:tc>
        <w:tc>
          <w:tcPr>
            <w:tcW w:w="1417" w:type="dxa"/>
            <w:shd w:val="clear" w:color="auto" w:fill="EBF3FB"/>
          </w:tcPr>
          <w:p w14:paraId="57696601" w14:textId="77777777" w:rsidR="00B9043B" w:rsidRDefault="00000000">
            <w:r>
              <w:rPr>
                <w:sz w:val="18"/>
              </w:rPr>
              <w:t>Público</w:t>
            </w:r>
          </w:p>
        </w:tc>
      </w:tr>
      <w:tr w:rsidR="00B9043B" w14:paraId="4AE5906D" w14:textId="77777777">
        <w:tc>
          <w:tcPr>
            <w:tcW w:w="1417" w:type="dxa"/>
            <w:shd w:val="clear" w:color="auto" w:fill="FFFFFF"/>
          </w:tcPr>
          <w:p w14:paraId="6B8BB3A7" w14:textId="77777777" w:rsidR="00B9043B" w:rsidRDefault="00000000">
            <w:r>
              <w:rPr>
                <w:sz w:val="18"/>
              </w:rPr>
              <w:t>GET</w:t>
            </w:r>
          </w:p>
        </w:tc>
        <w:tc>
          <w:tcPr>
            <w:tcW w:w="5102" w:type="dxa"/>
            <w:shd w:val="clear" w:color="auto" w:fill="FFFFFF"/>
          </w:tcPr>
          <w:p w14:paraId="6977F392" w14:textId="77777777" w:rsidR="00B9043B" w:rsidRDefault="00000000">
            <w:r>
              <w:rPr>
                <w:sz w:val="18"/>
              </w:rPr>
              <w:t>/api/store/settings</w:t>
            </w:r>
          </w:p>
        </w:tc>
        <w:tc>
          <w:tcPr>
            <w:tcW w:w="1417" w:type="dxa"/>
            <w:shd w:val="clear" w:color="auto" w:fill="FFFFFF"/>
          </w:tcPr>
          <w:p w14:paraId="39C80E9E" w14:textId="77777777" w:rsidR="00B9043B" w:rsidRDefault="00000000">
            <w:r>
              <w:rPr>
                <w:sz w:val="18"/>
              </w:rPr>
              <w:t>Público</w:t>
            </w:r>
          </w:p>
        </w:tc>
      </w:tr>
      <w:tr w:rsidR="00B9043B" w14:paraId="38BD5C67" w14:textId="77777777">
        <w:tc>
          <w:tcPr>
            <w:tcW w:w="1417" w:type="dxa"/>
            <w:shd w:val="clear" w:color="auto" w:fill="EBF3FB"/>
          </w:tcPr>
          <w:p w14:paraId="63E274F2" w14:textId="77777777" w:rsidR="00B9043B" w:rsidRDefault="00000000">
            <w:r>
              <w:rPr>
                <w:sz w:val="18"/>
              </w:rPr>
              <w:t>GET</w:t>
            </w:r>
          </w:p>
        </w:tc>
        <w:tc>
          <w:tcPr>
            <w:tcW w:w="5102" w:type="dxa"/>
            <w:shd w:val="clear" w:color="auto" w:fill="EBF3FB"/>
          </w:tcPr>
          <w:p w14:paraId="01AD4F78" w14:textId="77777777" w:rsidR="00B9043B" w:rsidRDefault="00000000">
            <w:r>
              <w:rPr>
                <w:sz w:val="18"/>
              </w:rPr>
              <w:t>/api/store/messages</w:t>
            </w:r>
          </w:p>
        </w:tc>
        <w:tc>
          <w:tcPr>
            <w:tcW w:w="1417" w:type="dxa"/>
            <w:shd w:val="clear" w:color="auto" w:fill="EBF3FB"/>
          </w:tcPr>
          <w:p w14:paraId="70CE631E" w14:textId="77777777" w:rsidR="00B9043B" w:rsidRDefault="00000000">
            <w:r>
              <w:rPr>
                <w:sz w:val="18"/>
              </w:rPr>
              <w:t>Público</w:t>
            </w:r>
          </w:p>
        </w:tc>
      </w:tr>
      <w:tr w:rsidR="00B9043B" w14:paraId="04161ED1" w14:textId="77777777">
        <w:tc>
          <w:tcPr>
            <w:tcW w:w="1417" w:type="dxa"/>
            <w:shd w:val="clear" w:color="auto" w:fill="FFFFFF"/>
          </w:tcPr>
          <w:p w14:paraId="538EB88E" w14:textId="77777777" w:rsidR="00B9043B" w:rsidRDefault="00000000">
            <w:r>
              <w:rPr>
                <w:sz w:val="18"/>
              </w:rPr>
              <w:t>GET/POST</w:t>
            </w:r>
          </w:p>
        </w:tc>
        <w:tc>
          <w:tcPr>
            <w:tcW w:w="5102" w:type="dxa"/>
            <w:shd w:val="clear" w:color="auto" w:fill="FFFFFF"/>
          </w:tcPr>
          <w:p w14:paraId="254AF0F6" w14:textId="77777777" w:rsidR="00B9043B" w:rsidRDefault="00000000">
            <w:r>
              <w:rPr>
                <w:sz w:val="18"/>
              </w:rPr>
              <w:t>/api/admin/products</w:t>
            </w:r>
          </w:p>
        </w:tc>
        <w:tc>
          <w:tcPr>
            <w:tcW w:w="1417" w:type="dxa"/>
            <w:shd w:val="clear" w:color="auto" w:fill="FFFFFF"/>
          </w:tcPr>
          <w:p w14:paraId="470ACAE2" w14:textId="77777777" w:rsidR="00B9043B" w:rsidRDefault="00000000">
            <w:r>
              <w:rPr>
                <w:sz w:val="18"/>
              </w:rPr>
              <w:t>Admin</w:t>
            </w:r>
          </w:p>
        </w:tc>
      </w:tr>
      <w:tr w:rsidR="00B9043B" w14:paraId="58462283" w14:textId="77777777">
        <w:tc>
          <w:tcPr>
            <w:tcW w:w="1417" w:type="dxa"/>
            <w:shd w:val="clear" w:color="auto" w:fill="EBF3FB"/>
          </w:tcPr>
          <w:p w14:paraId="5FA8DBD1" w14:textId="77777777" w:rsidR="00B9043B" w:rsidRDefault="00000000">
            <w:r>
              <w:rPr>
                <w:sz w:val="18"/>
              </w:rPr>
              <w:t>PUT/DELETE</w:t>
            </w:r>
          </w:p>
        </w:tc>
        <w:tc>
          <w:tcPr>
            <w:tcW w:w="5102" w:type="dxa"/>
            <w:shd w:val="clear" w:color="auto" w:fill="EBF3FB"/>
          </w:tcPr>
          <w:p w14:paraId="6C05BAFD" w14:textId="77777777" w:rsidR="00B9043B" w:rsidRDefault="00000000">
            <w:r>
              <w:rPr>
                <w:sz w:val="18"/>
              </w:rPr>
              <w:t>/api/admin/products/{id}</w:t>
            </w:r>
          </w:p>
        </w:tc>
        <w:tc>
          <w:tcPr>
            <w:tcW w:w="1417" w:type="dxa"/>
            <w:shd w:val="clear" w:color="auto" w:fill="EBF3FB"/>
          </w:tcPr>
          <w:p w14:paraId="32E3627D" w14:textId="77777777" w:rsidR="00B9043B" w:rsidRDefault="00000000">
            <w:r>
              <w:rPr>
                <w:sz w:val="18"/>
              </w:rPr>
              <w:t>Admin</w:t>
            </w:r>
          </w:p>
        </w:tc>
      </w:tr>
      <w:tr w:rsidR="00B9043B" w14:paraId="0FD49D39" w14:textId="77777777">
        <w:tc>
          <w:tcPr>
            <w:tcW w:w="1417" w:type="dxa"/>
            <w:shd w:val="clear" w:color="auto" w:fill="FFFFFF"/>
          </w:tcPr>
          <w:p w14:paraId="15A6D1E9" w14:textId="77777777" w:rsidR="00B9043B" w:rsidRDefault="00000000">
            <w:r>
              <w:rPr>
                <w:sz w:val="18"/>
              </w:rPr>
              <w:t>GET/POST</w:t>
            </w:r>
          </w:p>
        </w:tc>
        <w:tc>
          <w:tcPr>
            <w:tcW w:w="5102" w:type="dxa"/>
            <w:shd w:val="clear" w:color="auto" w:fill="FFFFFF"/>
          </w:tcPr>
          <w:p w14:paraId="3BCF94B6" w14:textId="77777777" w:rsidR="00B9043B" w:rsidRDefault="00000000">
            <w:r>
              <w:rPr>
                <w:sz w:val="18"/>
              </w:rPr>
              <w:t>/api/admin/categories</w:t>
            </w:r>
          </w:p>
        </w:tc>
        <w:tc>
          <w:tcPr>
            <w:tcW w:w="1417" w:type="dxa"/>
            <w:shd w:val="clear" w:color="auto" w:fill="FFFFFF"/>
          </w:tcPr>
          <w:p w14:paraId="2588E562" w14:textId="77777777" w:rsidR="00B9043B" w:rsidRDefault="00000000">
            <w:r>
              <w:rPr>
                <w:sz w:val="18"/>
              </w:rPr>
              <w:t>Admin</w:t>
            </w:r>
          </w:p>
        </w:tc>
      </w:tr>
      <w:tr w:rsidR="00B9043B" w14:paraId="299BE20C" w14:textId="77777777">
        <w:tc>
          <w:tcPr>
            <w:tcW w:w="1417" w:type="dxa"/>
            <w:shd w:val="clear" w:color="auto" w:fill="EBF3FB"/>
          </w:tcPr>
          <w:p w14:paraId="6AA04528" w14:textId="77777777" w:rsidR="00B9043B" w:rsidRDefault="00000000">
            <w:r>
              <w:rPr>
                <w:sz w:val="18"/>
              </w:rPr>
              <w:t>GET/PUT</w:t>
            </w:r>
          </w:p>
        </w:tc>
        <w:tc>
          <w:tcPr>
            <w:tcW w:w="5102" w:type="dxa"/>
            <w:shd w:val="clear" w:color="auto" w:fill="EBF3FB"/>
          </w:tcPr>
          <w:p w14:paraId="218A0B3D" w14:textId="77777777" w:rsidR="00B9043B" w:rsidRDefault="00000000">
            <w:r>
              <w:rPr>
                <w:sz w:val="18"/>
              </w:rPr>
              <w:t>/api/admin/store/settings</w:t>
            </w:r>
          </w:p>
        </w:tc>
        <w:tc>
          <w:tcPr>
            <w:tcW w:w="1417" w:type="dxa"/>
            <w:shd w:val="clear" w:color="auto" w:fill="EBF3FB"/>
          </w:tcPr>
          <w:p w14:paraId="47DDF8BA" w14:textId="77777777" w:rsidR="00B9043B" w:rsidRDefault="00000000">
            <w:r>
              <w:rPr>
                <w:sz w:val="18"/>
              </w:rPr>
              <w:t>Admin</w:t>
            </w:r>
          </w:p>
        </w:tc>
      </w:tr>
      <w:tr w:rsidR="00B9043B" w14:paraId="42E6487D" w14:textId="77777777">
        <w:tc>
          <w:tcPr>
            <w:tcW w:w="1417" w:type="dxa"/>
            <w:shd w:val="clear" w:color="auto" w:fill="FFFFFF"/>
          </w:tcPr>
          <w:p w14:paraId="5C3B9E1B" w14:textId="77777777" w:rsidR="00B9043B" w:rsidRDefault="00000000">
            <w:r>
              <w:rPr>
                <w:sz w:val="18"/>
              </w:rPr>
              <w:t>GET/POST</w:t>
            </w:r>
          </w:p>
        </w:tc>
        <w:tc>
          <w:tcPr>
            <w:tcW w:w="5102" w:type="dxa"/>
            <w:shd w:val="clear" w:color="auto" w:fill="FFFFFF"/>
          </w:tcPr>
          <w:p w14:paraId="762D510A" w14:textId="77777777" w:rsidR="00B9043B" w:rsidRDefault="00000000">
            <w:r>
              <w:rPr>
                <w:sz w:val="18"/>
              </w:rPr>
              <w:t>/api/admin/messages</w:t>
            </w:r>
          </w:p>
        </w:tc>
        <w:tc>
          <w:tcPr>
            <w:tcW w:w="1417" w:type="dxa"/>
            <w:shd w:val="clear" w:color="auto" w:fill="FFFFFF"/>
          </w:tcPr>
          <w:p w14:paraId="438AE7AA" w14:textId="77777777" w:rsidR="00B9043B" w:rsidRDefault="00000000">
            <w:r>
              <w:rPr>
                <w:sz w:val="18"/>
              </w:rPr>
              <w:t>Admin</w:t>
            </w:r>
          </w:p>
        </w:tc>
      </w:tr>
      <w:tr w:rsidR="00B9043B" w14:paraId="440C0551" w14:textId="77777777">
        <w:tc>
          <w:tcPr>
            <w:tcW w:w="1417" w:type="dxa"/>
            <w:shd w:val="clear" w:color="auto" w:fill="EBF3FB"/>
          </w:tcPr>
          <w:p w14:paraId="1777B430" w14:textId="77777777" w:rsidR="00B9043B" w:rsidRDefault="00000000">
            <w:r>
              <w:rPr>
                <w:sz w:val="18"/>
              </w:rPr>
              <w:t>GET</w:t>
            </w:r>
          </w:p>
        </w:tc>
        <w:tc>
          <w:tcPr>
            <w:tcW w:w="5102" w:type="dxa"/>
            <w:shd w:val="clear" w:color="auto" w:fill="EBF3FB"/>
          </w:tcPr>
          <w:p w14:paraId="66484191" w14:textId="77777777" w:rsidR="00B9043B" w:rsidRDefault="00000000">
            <w:r>
              <w:rPr>
                <w:sz w:val="18"/>
              </w:rPr>
              <w:t>/health/catalog</w:t>
            </w:r>
          </w:p>
        </w:tc>
        <w:tc>
          <w:tcPr>
            <w:tcW w:w="1417" w:type="dxa"/>
            <w:shd w:val="clear" w:color="auto" w:fill="EBF3FB"/>
          </w:tcPr>
          <w:p w14:paraId="7D08575A" w14:textId="77777777" w:rsidR="00B9043B" w:rsidRDefault="00000000">
            <w:r>
              <w:rPr>
                <w:sz w:val="18"/>
              </w:rPr>
              <w:t>Público</w:t>
            </w:r>
          </w:p>
        </w:tc>
      </w:tr>
    </w:tbl>
    <w:p w14:paraId="1C34C460" w14:textId="77777777" w:rsidR="00B9043B" w:rsidRDefault="00B9043B">
      <w:pPr>
        <w:spacing w:after="80"/>
      </w:pPr>
    </w:p>
    <w:p w14:paraId="2F5E6973" w14:textId="77777777" w:rsidR="00B9043B" w:rsidRPr="00FB7178" w:rsidRDefault="00000000">
      <w:pPr>
        <w:spacing w:after="120"/>
        <w:rPr>
          <w:lang w:val="es-CO"/>
        </w:rPr>
      </w:pPr>
      <w:r w:rsidRPr="00FB7178">
        <w:rPr>
          <w:b/>
          <w:lang w:val="es-CO"/>
        </w:rPr>
        <w:t>Seed:</w:t>
      </w:r>
      <w:r w:rsidRPr="00FB7178">
        <w:rPr>
          <w:lang w:val="es-CO"/>
        </w:rPr>
        <w:t xml:space="preserve"> 3 categorías (Ropa urbana, Calzado, Accesorios) + 5 productos activos con imágenes.</w:t>
      </w:r>
    </w:p>
    <w:p w14:paraId="54001AB2" w14:textId="77777777" w:rsidR="00B9043B" w:rsidRPr="00FB7178" w:rsidRDefault="00000000">
      <w:pPr>
        <w:pStyle w:val="Ttulo2"/>
        <w:spacing w:before="160" w:after="80"/>
        <w:rPr>
          <w:lang w:val="es-CO"/>
        </w:rPr>
      </w:pPr>
      <w:r w:rsidRPr="00FB7178">
        <w:rPr>
          <w:lang w:val="es-CO"/>
        </w:rPr>
        <w:t xml:space="preserve">3.3 </w:t>
      </w:r>
      <w:proofErr w:type="spellStart"/>
      <w:r w:rsidRPr="00FB7178">
        <w:rPr>
          <w:lang w:val="es-CO"/>
        </w:rPr>
        <w:t>Inventory</w:t>
      </w:r>
      <w:proofErr w:type="spellEnd"/>
      <w:r w:rsidRPr="00FB7178">
        <w:rPr>
          <w:lang w:val="es-CO"/>
        </w:rPr>
        <w:t xml:space="preserve"> Service — puerto 8003</w:t>
      </w:r>
    </w:p>
    <w:p w14:paraId="230D082A" w14:textId="77777777" w:rsidR="00B9043B" w:rsidRDefault="00000000">
      <w:pPr>
        <w:spacing w:after="120"/>
      </w:pPr>
      <w:r w:rsidRPr="00FB7178">
        <w:rPr>
          <w:lang w:val="es-CO"/>
        </w:rPr>
        <w:t xml:space="preserve">Stock de variantes (SKU/talla/color), reservas atómicas y confirmaciones. </w:t>
      </w:r>
      <w:proofErr w:type="spellStart"/>
      <w:r>
        <w:t>Implementa</w:t>
      </w:r>
      <w:proofErr w:type="spellEnd"/>
      <w:r>
        <w:t xml:space="preserve"> </w:t>
      </w:r>
      <w:r>
        <w:rPr>
          <w:b/>
        </w:rPr>
        <w:t xml:space="preserve">lock </w:t>
      </w:r>
      <w:proofErr w:type="spellStart"/>
      <w:r>
        <w:rPr>
          <w:b/>
        </w:rPr>
        <w:t>distribuido</w:t>
      </w:r>
      <w:proofErr w:type="spellEnd"/>
      <w:r>
        <w:rPr>
          <w:b/>
        </w:rPr>
        <w:t xml:space="preserve"> Redis</w:t>
      </w:r>
      <w:r>
        <w:t xml:space="preserve"> (</w:t>
      </w:r>
      <w:r>
        <w:rPr>
          <w:rFonts w:ascii="Courier New" w:hAnsi="Courier New"/>
          <w:color w:val="C7254E"/>
          <w:sz w:val="20"/>
        </w:rPr>
        <w:t>SET NX EX</w:t>
      </w:r>
      <w:r>
        <w:t xml:space="preserve"> + script Lua release-by-token) + </w:t>
      </w:r>
      <w:r>
        <w:rPr>
          <w:rFonts w:ascii="Courier New" w:hAnsi="Courier New"/>
          <w:color w:val="C7254E"/>
          <w:sz w:val="20"/>
        </w:rPr>
        <w:t>SELECT FOR UPDATE</w:t>
      </w:r>
      <w:r>
        <w:t xml:space="preserve"> como fallback. Scheduler interno expira reservas vencidas cada 60 segundos.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7"/>
        <w:gridCol w:w="3402"/>
        <w:gridCol w:w="2835"/>
        <w:gridCol w:w="1417"/>
      </w:tblGrid>
      <w:tr w:rsidR="00B9043B" w14:paraId="1B075FE1" w14:textId="77777777">
        <w:tc>
          <w:tcPr>
            <w:tcW w:w="1417" w:type="dxa"/>
            <w:shd w:val="clear" w:color="auto" w:fill="1F4E79"/>
          </w:tcPr>
          <w:p w14:paraId="45FF0382" w14:textId="77777777" w:rsidR="00B9043B" w:rsidRDefault="00000000"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w="3402" w:type="dxa"/>
            <w:shd w:val="clear" w:color="auto" w:fill="1F4E79"/>
          </w:tcPr>
          <w:p w14:paraId="63365A4E" w14:textId="77777777" w:rsidR="00B9043B" w:rsidRDefault="00000000"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w="2835" w:type="dxa"/>
            <w:shd w:val="clear" w:color="auto" w:fill="1F4E79"/>
          </w:tcPr>
          <w:p w14:paraId="37335880" w14:textId="77777777" w:rsidR="00B9043B" w:rsidRDefault="00000000"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w="1417" w:type="dxa"/>
            <w:shd w:val="clear" w:color="auto" w:fill="1F4E79"/>
          </w:tcPr>
          <w:p w14:paraId="47D6EB22" w14:textId="77777777" w:rsidR="00B9043B" w:rsidRDefault="00000000">
            <w:r>
              <w:rPr>
                <w:b/>
                <w:color w:val="FFFFFF"/>
                <w:sz w:val="18"/>
              </w:rPr>
              <w:t>Auth</w:t>
            </w:r>
          </w:p>
        </w:tc>
      </w:tr>
      <w:tr w:rsidR="00B9043B" w14:paraId="515B5508" w14:textId="77777777">
        <w:tc>
          <w:tcPr>
            <w:tcW w:w="1417" w:type="dxa"/>
            <w:shd w:val="clear" w:color="auto" w:fill="FFFFFF"/>
          </w:tcPr>
          <w:p w14:paraId="04F5FD21" w14:textId="77777777" w:rsidR="00B9043B" w:rsidRDefault="00000000">
            <w:r>
              <w:rPr>
                <w:sz w:val="18"/>
              </w:rPr>
              <w:t>GET</w:t>
            </w:r>
          </w:p>
        </w:tc>
        <w:tc>
          <w:tcPr>
            <w:tcW w:w="3402" w:type="dxa"/>
            <w:shd w:val="clear" w:color="auto" w:fill="FFFFFF"/>
          </w:tcPr>
          <w:p w14:paraId="6BFC8BEA" w14:textId="77777777" w:rsidR="00B9043B" w:rsidRDefault="00000000">
            <w:r>
              <w:rPr>
                <w:sz w:val="18"/>
              </w:rPr>
              <w:t>/api/inventory/products/{id}/variants</w:t>
            </w:r>
          </w:p>
        </w:tc>
        <w:tc>
          <w:tcPr>
            <w:tcW w:w="2835" w:type="dxa"/>
            <w:shd w:val="clear" w:color="auto" w:fill="FFFFFF"/>
          </w:tcPr>
          <w:p w14:paraId="5290814C" w14:textId="77777777" w:rsidR="00B9043B" w:rsidRDefault="00000000">
            <w:r>
              <w:rPr>
                <w:sz w:val="18"/>
              </w:rPr>
              <w:t>Variantes activas</w:t>
            </w:r>
          </w:p>
        </w:tc>
        <w:tc>
          <w:tcPr>
            <w:tcW w:w="1417" w:type="dxa"/>
            <w:shd w:val="clear" w:color="auto" w:fill="FFFFFF"/>
          </w:tcPr>
          <w:p w14:paraId="0CBD3307" w14:textId="77777777" w:rsidR="00B9043B" w:rsidRDefault="00000000">
            <w:r>
              <w:rPr>
                <w:sz w:val="18"/>
              </w:rPr>
              <w:t>Público</w:t>
            </w:r>
          </w:p>
        </w:tc>
      </w:tr>
      <w:tr w:rsidR="00B9043B" w14:paraId="241D4024" w14:textId="77777777">
        <w:tc>
          <w:tcPr>
            <w:tcW w:w="1417" w:type="dxa"/>
            <w:shd w:val="clear" w:color="auto" w:fill="EBF3FB"/>
          </w:tcPr>
          <w:p w14:paraId="37D9E44E" w14:textId="77777777" w:rsidR="00B9043B" w:rsidRDefault="00000000">
            <w:r>
              <w:rPr>
                <w:sz w:val="18"/>
              </w:rPr>
              <w:t>GET</w:t>
            </w:r>
          </w:p>
        </w:tc>
        <w:tc>
          <w:tcPr>
            <w:tcW w:w="3402" w:type="dxa"/>
            <w:shd w:val="clear" w:color="auto" w:fill="EBF3FB"/>
          </w:tcPr>
          <w:p w14:paraId="3D185A5B" w14:textId="77777777" w:rsidR="00B9043B" w:rsidRDefault="00000000">
            <w:r>
              <w:rPr>
                <w:sz w:val="18"/>
              </w:rPr>
              <w:t>/api/inventory/variants/{id}</w:t>
            </w:r>
          </w:p>
        </w:tc>
        <w:tc>
          <w:tcPr>
            <w:tcW w:w="2835" w:type="dxa"/>
            <w:shd w:val="clear" w:color="auto" w:fill="EBF3FB"/>
          </w:tcPr>
          <w:p w14:paraId="6A4F1C9D" w14:textId="77777777" w:rsidR="00B9043B" w:rsidRDefault="00000000">
            <w:r>
              <w:rPr>
                <w:sz w:val="18"/>
              </w:rPr>
              <w:t>Detalle de variante</w:t>
            </w:r>
          </w:p>
        </w:tc>
        <w:tc>
          <w:tcPr>
            <w:tcW w:w="1417" w:type="dxa"/>
            <w:shd w:val="clear" w:color="auto" w:fill="EBF3FB"/>
          </w:tcPr>
          <w:p w14:paraId="78099EC7" w14:textId="77777777" w:rsidR="00B9043B" w:rsidRDefault="00000000">
            <w:r>
              <w:rPr>
                <w:sz w:val="18"/>
              </w:rPr>
              <w:t>Público</w:t>
            </w:r>
          </w:p>
        </w:tc>
      </w:tr>
      <w:tr w:rsidR="00B9043B" w14:paraId="46980668" w14:textId="77777777">
        <w:tc>
          <w:tcPr>
            <w:tcW w:w="1417" w:type="dxa"/>
            <w:shd w:val="clear" w:color="auto" w:fill="FFFFFF"/>
          </w:tcPr>
          <w:p w14:paraId="113264B2" w14:textId="77777777" w:rsidR="00B9043B" w:rsidRDefault="00000000">
            <w:r>
              <w:rPr>
                <w:sz w:val="18"/>
              </w:rPr>
              <w:t>POST</w:t>
            </w:r>
          </w:p>
        </w:tc>
        <w:tc>
          <w:tcPr>
            <w:tcW w:w="3402" w:type="dxa"/>
            <w:shd w:val="clear" w:color="auto" w:fill="FFFFFF"/>
          </w:tcPr>
          <w:p w14:paraId="554DBC4E" w14:textId="77777777" w:rsidR="00B9043B" w:rsidRDefault="00000000">
            <w:r>
              <w:rPr>
                <w:sz w:val="18"/>
              </w:rPr>
              <w:t>/api/inventory/reserve</w:t>
            </w:r>
          </w:p>
        </w:tc>
        <w:tc>
          <w:tcPr>
            <w:tcW w:w="2835" w:type="dxa"/>
            <w:shd w:val="clear" w:color="auto" w:fill="FFFFFF"/>
          </w:tcPr>
          <w:p w14:paraId="223DECA8" w14:textId="77777777" w:rsidR="00B9043B" w:rsidRDefault="00000000">
            <w:r>
              <w:rPr>
                <w:sz w:val="18"/>
              </w:rPr>
              <w:t>Reserva atómica (SAGA paso 1)</w:t>
            </w:r>
          </w:p>
        </w:tc>
        <w:tc>
          <w:tcPr>
            <w:tcW w:w="1417" w:type="dxa"/>
            <w:shd w:val="clear" w:color="auto" w:fill="FFFFFF"/>
          </w:tcPr>
          <w:p w14:paraId="3CACA739" w14:textId="77777777" w:rsidR="00B9043B" w:rsidRDefault="00000000">
            <w:r>
              <w:rPr>
                <w:sz w:val="18"/>
              </w:rPr>
              <w:t>Internal</w:t>
            </w:r>
          </w:p>
        </w:tc>
      </w:tr>
      <w:tr w:rsidR="00B9043B" w14:paraId="7FF94706" w14:textId="77777777">
        <w:tc>
          <w:tcPr>
            <w:tcW w:w="1417" w:type="dxa"/>
            <w:shd w:val="clear" w:color="auto" w:fill="EBF3FB"/>
          </w:tcPr>
          <w:p w14:paraId="513A8F4F" w14:textId="77777777" w:rsidR="00B9043B" w:rsidRDefault="00000000">
            <w:r>
              <w:rPr>
                <w:sz w:val="18"/>
              </w:rPr>
              <w:t>POST</w:t>
            </w:r>
          </w:p>
        </w:tc>
        <w:tc>
          <w:tcPr>
            <w:tcW w:w="3402" w:type="dxa"/>
            <w:shd w:val="clear" w:color="auto" w:fill="EBF3FB"/>
          </w:tcPr>
          <w:p w14:paraId="4E98A722" w14:textId="77777777" w:rsidR="00B9043B" w:rsidRDefault="00000000">
            <w:r>
              <w:rPr>
                <w:sz w:val="18"/>
              </w:rPr>
              <w:t>/api/inventory/confirm/{order_id}</w:t>
            </w:r>
          </w:p>
        </w:tc>
        <w:tc>
          <w:tcPr>
            <w:tcW w:w="2835" w:type="dxa"/>
            <w:shd w:val="clear" w:color="auto" w:fill="EBF3FB"/>
          </w:tcPr>
          <w:p w14:paraId="5150B099" w14:textId="77777777" w:rsidR="00B9043B" w:rsidRPr="00FB7178" w:rsidRDefault="00000000">
            <w:pPr>
              <w:rPr>
                <w:lang w:val="es-CO"/>
              </w:rPr>
            </w:pPr>
            <w:r w:rsidRPr="00FB7178">
              <w:rPr>
                <w:sz w:val="18"/>
                <w:lang w:val="es-CO"/>
              </w:rPr>
              <w:t>Confirma reserva, descuenta stock (SAGA paso 3)</w:t>
            </w:r>
          </w:p>
        </w:tc>
        <w:tc>
          <w:tcPr>
            <w:tcW w:w="1417" w:type="dxa"/>
            <w:shd w:val="clear" w:color="auto" w:fill="EBF3FB"/>
          </w:tcPr>
          <w:p w14:paraId="1F93B0FB" w14:textId="77777777" w:rsidR="00B9043B" w:rsidRDefault="00000000">
            <w:r>
              <w:rPr>
                <w:sz w:val="18"/>
              </w:rPr>
              <w:t>Internal</w:t>
            </w:r>
          </w:p>
        </w:tc>
      </w:tr>
      <w:tr w:rsidR="00B9043B" w14:paraId="4BBD3474" w14:textId="77777777">
        <w:tc>
          <w:tcPr>
            <w:tcW w:w="1417" w:type="dxa"/>
            <w:shd w:val="clear" w:color="auto" w:fill="FFFFFF"/>
          </w:tcPr>
          <w:p w14:paraId="1926BA14" w14:textId="77777777" w:rsidR="00B9043B" w:rsidRDefault="00000000">
            <w:r>
              <w:rPr>
                <w:sz w:val="18"/>
              </w:rPr>
              <w:t>POST</w:t>
            </w:r>
          </w:p>
        </w:tc>
        <w:tc>
          <w:tcPr>
            <w:tcW w:w="3402" w:type="dxa"/>
            <w:shd w:val="clear" w:color="auto" w:fill="FFFFFF"/>
          </w:tcPr>
          <w:p w14:paraId="7DBD3F58" w14:textId="77777777" w:rsidR="00B9043B" w:rsidRDefault="00000000">
            <w:r>
              <w:rPr>
                <w:sz w:val="18"/>
              </w:rPr>
              <w:t>/api/inventory/release</w:t>
            </w:r>
          </w:p>
        </w:tc>
        <w:tc>
          <w:tcPr>
            <w:tcW w:w="2835" w:type="dxa"/>
            <w:shd w:val="clear" w:color="auto" w:fill="FFFFFF"/>
          </w:tcPr>
          <w:p w14:paraId="60340801" w14:textId="77777777" w:rsidR="00B9043B" w:rsidRDefault="00000000">
            <w:r>
              <w:rPr>
                <w:sz w:val="18"/>
              </w:rPr>
              <w:t>Libera reserva (compensación SAGA)</w:t>
            </w:r>
          </w:p>
        </w:tc>
        <w:tc>
          <w:tcPr>
            <w:tcW w:w="1417" w:type="dxa"/>
            <w:shd w:val="clear" w:color="auto" w:fill="FFFFFF"/>
          </w:tcPr>
          <w:p w14:paraId="47240413" w14:textId="77777777" w:rsidR="00B9043B" w:rsidRDefault="00000000">
            <w:r>
              <w:rPr>
                <w:sz w:val="18"/>
              </w:rPr>
              <w:t>Internal</w:t>
            </w:r>
          </w:p>
        </w:tc>
      </w:tr>
      <w:tr w:rsidR="00B9043B" w14:paraId="382A2EC8" w14:textId="77777777">
        <w:tc>
          <w:tcPr>
            <w:tcW w:w="1417" w:type="dxa"/>
            <w:shd w:val="clear" w:color="auto" w:fill="EBF3FB"/>
          </w:tcPr>
          <w:p w14:paraId="34922108" w14:textId="77777777" w:rsidR="00B9043B" w:rsidRDefault="00000000">
            <w:r>
              <w:rPr>
                <w:sz w:val="18"/>
              </w:rPr>
              <w:t>GET/POST</w:t>
            </w:r>
          </w:p>
        </w:tc>
        <w:tc>
          <w:tcPr>
            <w:tcW w:w="3402" w:type="dxa"/>
            <w:shd w:val="clear" w:color="auto" w:fill="EBF3FB"/>
          </w:tcPr>
          <w:p w14:paraId="6509F00B" w14:textId="77777777" w:rsidR="00B9043B" w:rsidRDefault="00000000">
            <w:r>
              <w:rPr>
                <w:sz w:val="18"/>
              </w:rPr>
              <w:t>/api/admin/variants</w:t>
            </w:r>
          </w:p>
        </w:tc>
        <w:tc>
          <w:tcPr>
            <w:tcW w:w="2835" w:type="dxa"/>
            <w:shd w:val="clear" w:color="auto" w:fill="EBF3FB"/>
          </w:tcPr>
          <w:p w14:paraId="494AC26B" w14:textId="77777777" w:rsidR="00B9043B" w:rsidRDefault="00000000">
            <w:r>
              <w:rPr>
                <w:sz w:val="18"/>
              </w:rPr>
              <w:t>CRUD de variantes</w:t>
            </w:r>
          </w:p>
        </w:tc>
        <w:tc>
          <w:tcPr>
            <w:tcW w:w="1417" w:type="dxa"/>
            <w:shd w:val="clear" w:color="auto" w:fill="EBF3FB"/>
          </w:tcPr>
          <w:p w14:paraId="54115657" w14:textId="77777777" w:rsidR="00B9043B" w:rsidRDefault="00000000">
            <w:r>
              <w:rPr>
                <w:sz w:val="18"/>
              </w:rPr>
              <w:t>Admin</w:t>
            </w:r>
          </w:p>
        </w:tc>
      </w:tr>
      <w:tr w:rsidR="00B9043B" w14:paraId="518328E4" w14:textId="77777777">
        <w:tc>
          <w:tcPr>
            <w:tcW w:w="1417" w:type="dxa"/>
            <w:shd w:val="clear" w:color="auto" w:fill="FFFFFF"/>
          </w:tcPr>
          <w:p w14:paraId="45518D11" w14:textId="77777777" w:rsidR="00B9043B" w:rsidRDefault="00000000">
            <w:r>
              <w:rPr>
                <w:sz w:val="18"/>
              </w:rPr>
              <w:t>GET/POST</w:t>
            </w:r>
          </w:p>
        </w:tc>
        <w:tc>
          <w:tcPr>
            <w:tcW w:w="3402" w:type="dxa"/>
            <w:shd w:val="clear" w:color="auto" w:fill="FFFFFF"/>
          </w:tcPr>
          <w:p w14:paraId="649D99EB" w14:textId="77777777" w:rsidR="00B9043B" w:rsidRDefault="00000000">
            <w:r>
              <w:rPr>
                <w:sz w:val="18"/>
              </w:rPr>
              <w:t>/api/admin/inventory/movements</w:t>
            </w:r>
          </w:p>
        </w:tc>
        <w:tc>
          <w:tcPr>
            <w:tcW w:w="2835" w:type="dxa"/>
            <w:shd w:val="clear" w:color="auto" w:fill="FFFFFF"/>
          </w:tcPr>
          <w:p w14:paraId="0D26B6EC" w14:textId="77777777" w:rsidR="00B9043B" w:rsidRDefault="00000000">
            <w:r>
              <w:rPr>
                <w:sz w:val="18"/>
              </w:rPr>
              <w:t>Movimientos manuales de stock</w:t>
            </w:r>
          </w:p>
        </w:tc>
        <w:tc>
          <w:tcPr>
            <w:tcW w:w="1417" w:type="dxa"/>
            <w:shd w:val="clear" w:color="auto" w:fill="FFFFFF"/>
          </w:tcPr>
          <w:p w14:paraId="21443A74" w14:textId="77777777" w:rsidR="00B9043B" w:rsidRDefault="00000000">
            <w:r>
              <w:rPr>
                <w:sz w:val="18"/>
              </w:rPr>
              <w:t>Admin</w:t>
            </w:r>
          </w:p>
        </w:tc>
      </w:tr>
      <w:tr w:rsidR="00B9043B" w14:paraId="7F0E1BAF" w14:textId="77777777">
        <w:tc>
          <w:tcPr>
            <w:tcW w:w="1417" w:type="dxa"/>
            <w:shd w:val="clear" w:color="auto" w:fill="EBF3FB"/>
          </w:tcPr>
          <w:p w14:paraId="2FC487E0" w14:textId="77777777" w:rsidR="00B9043B" w:rsidRDefault="00000000">
            <w:r>
              <w:rPr>
                <w:sz w:val="18"/>
              </w:rPr>
              <w:t>GET</w:t>
            </w:r>
          </w:p>
        </w:tc>
        <w:tc>
          <w:tcPr>
            <w:tcW w:w="3402" w:type="dxa"/>
            <w:shd w:val="clear" w:color="auto" w:fill="EBF3FB"/>
          </w:tcPr>
          <w:p w14:paraId="219D5612" w14:textId="77777777" w:rsidR="00B9043B" w:rsidRDefault="00000000">
            <w:r>
              <w:rPr>
                <w:sz w:val="18"/>
              </w:rPr>
              <w:t>/api/admin/inventory/alerts</w:t>
            </w:r>
          </w:p>
        </w:tc>
        <w:tc>
          <w:tcPr>
            <w:tcW w:w="2835" w:type="dxa"/>
            <w:shd w:val="clear" w:color="auto" w:fill="EBF3FB"/>
          </w:tcPr>
          <w:p w14:paraId="2BFBC522" w14:textId="77777777" w:rsidR="00B9043B" w:rsidRDefault="00000000">
            <w:r>
              <w:rPr>
                <w:sz w:val="18"/>
              </w:rPr>
              <w:t>Alertas de stock mínimo</w:t>
            </w:r>
          </w:p>
        </w:tc>
        <w:tc>
          <w:tcPr>
            <w:tcW w:w="1417" w:type="dxa"/>
            <w:shd w:val="clear" w:color="auto" w:fill="EBF3FB"/>
          </w:tcPr>
          <w:p w14:paraId="74C685F6" w14:textId="77777777" w:rsidR="00B9043B" w:rsidRDefault="00000000">
            <w:r>
              <w:rPr>
                <w:sz w:val="18"/>
              </w:rPr>
              <w:t>Admin</w:t>
            </w:r>
          </w:p>
        </w:tc>
      </w:tr>
      <w:tr w:rsidR="00B9043B" w14:paraId="662F9551" w14:textId="77777777">
        <w:tc>
          <w:tcPr>
            <w:tcW w:w="1417" w:type="dxa"/>
            <w:shd w:val="clear" w:color="auto" w:fill="FFFFFF"/>
          </w:tcPr>
          <w:p w14:paraId="5B490960" w14:textId="77777777" w:rsidR="00B9043B" w:rsidRDefault="00000000">
            <w:r>
              <w:rPr>
                <w:sz w:val="18"/>
              </w:rPr>
              <w:t>POST</w:t>
            </w:r>
          </w:p>
        </w:tc>
        <w:tc>
          <w:tcPr>
            <w:tcW w:w="3402" w:type="dxa"/>
            <w:shd w:val="clear" w:color="auto" w:fill="FFFFFF"/>
          </w:tcPr>
          <w:p w14:paraId="1BF98B02" w14:textId="77777777" w:rsidR="00B9043B" w:rsidRDefault="00000000">
            <w:r>
              <w:rPr>
                <w:sz w:val="18"/>
              </w:rPr>
              <w:t>/api/admin/inventory/expire-pending</w:t>
            </w:r>
          </w:p>
        </w:tc>
        <w:tc>
          <w:tcPr>
            <w:tcW w:w="2835" w:type="dxa"/>
            <w:shd w:val="clear" w:color="auto" w:fill="FFFFFF"/>
          </w:tcPr>
          <w:p w14:paraId="4F568B1E" w14:textId="77777777" w:rsidR="00B9043B" w:rsidRDefault="00000000">
            <w:r>
              <w:rPr>
                <w:sz w:val="18"/>
              </w:rPr>
              <w:t>Forzar expiración de reservas</w:t>
            </w:r>
          </w:p>
        </w:tc>
        <w:tc>
          <w:tcPr>
            <w:tcW w:w="1417" w:type="dxa"/>
            <w:shd w:val="clear" w:color="auto" w:fill="FFFFFF"/>
          </w:tcPr>
          <w:p w14:paraId="4623CB00" w14:textId="77777777" w:rsidR="00B9043B" w:rsidRDefault="00000000">
            <w:r>
              <w:rPr>
                <w:sz w:val="18"/>
              </w:rPr>
              <w:t>Admin</w:t>
            </w:r>
          </w:p>
        </w:tc>
      </w:tr>
      <w:tr w:rsidR="00B9043B" w14:paraId="1A060F73" w14:textId="77777777">
        <w:tc>
          <w:tcPr>
            <w:tcW w:w="1417" w:type="dxa"/>
            <w:shd w:val="clear" w:color="auto" w:fill="EBF3FB"/>
          </w:tcPr>
          <w:p w14:paraId="4A8027DB" w14:textId="77777777" w:rsidR="00B9043B" w:rsidRDefault="00000000">
            <w:r>
              <w:rPr>
                <w:sz w:val="18"/>
              </w:rPr>
              <w:t>GET</w:t>
            </w:r>
          </w:p>
        </w:tc>
        <w:tc>
          <w:tcPr>
            <w:tcW w:w="3402" w:type="dxa"/>
            <w:shd w:val="clear" w:color="auto" w:fill="EBF3FB"/>
          </w:tcPr>
          <w:p w14:paraId="3185D7D3" w14:textId="77777777" w:rsidR="00B9043B" w:rsidRDefault="00000000">
            <w:r>
              <w:rPr>
                <w:sz w:val="18"/>
              </w:rPr>
              <w:t>/health/inventory</w:t>
            </w:r>
          </w:p>
        </w:tc>
        <w:tc>
          <w:tcPr>
            <w:tcW w:w="2835" w:type="dxa"/>
            <w:shd w:val="clear" w:color="auto" w:fill="EBF3FB"/>
          </w:tcPr>
          <w:p w14:paraId="76B57644" w14:textId="77777777" w:rsidR="00B9043B" w:rsidRDefault="00000000">
            <w:r>
              <w:rPr>
                <w:sz w:val="18"/>
              </w:rPr>
              <w:t>Healthcheck</w:t>
            </w:r>
          </w:p>
        </w:tc>
        <w:tc>
          <w:tcPr>
            <w:tcW w:w="1417" w:type="dxa"/>
            <w:shd w:val="clear" w:color="auto" w:fill="EBF3FB"/>
          </w:tcPr>
          <w:p w14:paraId="2A870CE2" w14:textId="77777777" w:rsidR="00B9043B" w:rsidRDefault="00000000">
            <w:r>
              <w:rPr>
                <w:sz w:val="18"/>
              </w:rPr>
              <w:t>Público</w:t>
            </w:r>
          </w:p>
        </w:tc>
      </w:tr>
    </w:tbl>
    <w:p w14:paraId="758B5DFB" w14:textId="77777777" w:rsidR="00B9043B" w:rsidRDefault="00B9043B">
      <w:pPr>
        <w:spacing w:after="80"/>
      </w:pPr>
    </w:p>
    <w:p w14:paraId="7EA150A7" w14:textId="77777777" w:rsidR="00B9043B" w:rsidRPr="00FB7178" w:rsidRDefault="00000000">
      <w:pPr>
        <w:spacing w:after="120"/>
        <w:rPr>
          <w:lang w:val="es-CO"/>
        </w:rPr>
      </w:pPr>
      <w:r w:rsidRPr="00FB7178">
        <w:rPr>
          <w:b/>
          <w:lang w:val="es-CO"/>
        </w:rPr>
        <w:t>Seed:</w:t>
      </w:r>
      <w:r w:rsidRPr="00FB7178">
        <w:rPr>
          <w:lang w:val="es-CO"/>
        </w:rPr>
        <w:t xml:space="preserve"> 11 variantes para los 5 productos (tallas S/M/L, colores variados, stock inicial configurado).</w:t>
      </w:r>
    </w:p>
    <w:p w14:paraId="0DA01B38" w14:textId="77777777" w:rsidR="00B9043B" w:rsidRPr="00FB7178" w:rsidRDefault="00000000">
      <w:pPr>
        <w:pStyle w:val="Ttulo2"/>
        <w:spacing w:before="160" w:after="80"/>
        <w:rPr>
          <w:lang w:val="es-CO"/>
        </w:rPr>
      </w:pPr>
      <w:r w:rsidRPr="00FB7178">
        <w:rPr>
          <w:lang w:val="es-CO"/>
        </w:rPr>
        <w:t>3.4 Commerce Service — puerto 8004</w:t>
      </w:r>
    </w:p>
    <w:p w14:paraId="5240F342" w14:textId="77777777" w:rsidR="00B9043B" w:rsidRPr="00FB7178" w:rsidRDefault="00000000">
      <w:pPr>
        <w:spacing w:after="120"/>
        <w:rPr>
          <w:lang w:val="es-CO"/>
        </w:rPr>
      </w:pPr>
      <w:r w:rsidRPr="00FB7178">
        <w:rPr>
          <w:lang w:val="es-CO"/>
        </w:rPr>
        <w:t xml:space="preserve">Carrito, </w:t>
      </w:r>
      <w:proofErr w:type="spellStart"/>
      <w:r w:rsidRPr="00FB7178">
        <w:rPr>
          <w:lang w:val="es-CO"/>
        </w:rPr>
        <w:t>checkout</w:t>
      </w:r>
      <w:proofErr w:type="spellEnd"/>
      <w:r w:rsidRPr="00FB7178">
        <w:rPr>
          <w:lang w:val="es-CO"/>
        </w:rPr>
        <w:t xml:space="preserve"> con </w:t>
      </w:r>
      <w:r w:rsidRPr="00FB7178">
        <w:rPr>
          <w:b/>
          <w:lang w:val="es-CO"/>
        </w:rPr>
        <w:t>SAGA orquestada síncrona REST</w:t>
      </w:r>
      <w:r w:rsidRPr="00FB7178">
        <w:rPr>
          <w:lang w:val="es-CO"/>
        </w:rPr>
        <w:t xml:space="preserve">, pedidos, reseñas, notificaciones </w:t>
      </w:r>
      <w:proofErr w:type="spellStart"/>
      <w:r w:rsidRPr="00FB7178">
        <w:rPr>
          <w:lang w:val="es-CO"/>
        </w:rPr>
        <w:t>in-</w:t>
      </w:r>
      <w:proofErr w:type="gramStart"/>
      <w:r w:rsidRPr="00FB7178">
        <w:rPr>
          <w:lang w:val="es-CO"/>
        </w:rPr>
        <w:t>app</w:t>
      </w:r>
      <w:proofErr w:type="spellEnd"/>
      <w:proofErr w:type="gramEnd"/>
      <w:r w:rsidRPr="00FB7178">
        <w:rPr>
          <w:lang w:val="es-CO"/>
        </w:rPr>
        <w:t xml:space="preserve">, finanzas </w:t>
      </w:r>
      <w:proofErr w:type="spellStart"/>
      <w:r w:rsidRPr="00FB7178">
        <w:rPr>
          <w:lang w:val="es-CO"/>
        </w:rPr>
        <w:t>admin</w:t>
      </w:r>
      <w:proofErr w:type="spellEnd"/>
      <w:r w:rsidRPr="00FB7178">
        <w:rPr>
          <w:lang w:val="es-CO"/>
        </w:rPr>
        <w:t xml:space="preserve">. Es el orquestador del flujo de compra: coordina llamadas a </w:t>
      </w:r>
      <w:proofErr w:type="spellStart"/>
      <w:r w:rsidRPr="00FB7178">
        <w:rPr>
          <w:lang w:val="es-CO"/>
        </w:rPr>
        <w:t>Inventory</w:t>
      </w:r>
      <w:proofErr w:type="spellEnd"/>
      <w:r w:rsidRPr="00FB7178">
        <w:rPr>
          <w:lang w:val="es-CO"/>
        </w:rPr>
        <w:t xml:space="preserve"> (reserve/</w:t>
      </w:r>
      <w:proofErr w:type="spellStart"/>
      <w:r w:rsidRPr="00FB7178">
        <w:rPr>
          <w:lang w:val="es-CO"/>
        </w:rPr>
        <w:t>confirm</w:t>
      </w:r>
      <w:proofErr w:type="spellEnd"/>
      <w:r w:rsidRPr="00FB7178">
        <w:rPr>
          <w:lang w:val="es-CO"/>
        </w:rPr>
        <w:t>/</w:t>
      </w:r>
      <w:proofErr w:type="spellStart"/>
      <w:r w:rsidRPr="00FB7178">
        <w:rPr>
          <w:lang w:val="es-CO"/>
        </w:rPr>
        <w:t>release</w:t>
      </w:r>
      <w:proofErr w:type="spellEnd"/>
      <w:r w:rsidRPr="00FB7178">
        <w:rPr>
          <w:lang w:val="es-CO"/>
        </w:rPr>
        <w:t>) y Payment (</w:t>
      </w:r>
      <w:proofErr w:type="spellStart"/>
      <w:r w:rsidRPr="00FB7178">
        <w:rPr>
          <w:lang w:val="es-CO"/>
        </w:rPr>
        <w:t>charge</w:t>
      </w:r>
      <w:proofErr w:type="spellEnd"/>
      <w:r w:rsidRPr="00FB7178">
        <w:rPr>
          <w:lang w:val="es-CO"/>
        </w:rPr>
        <w:t>).</w:t>
      </w:r>
    </w:p>
    <w:p w14:paraId="20C1027F" w14:textId="77777777" w:rsidR="00B9043B" w:rsidRDefault="00000000">
      <w:pPr>
        <w:spacing w:after="120"/>
      </w:pPr>
      <w:proofErr w:type="spellStart"/>
      <w:r>
        <w:rPr>
          <w:b/>
        </w:rPr>
        <w:t>Flujo</w:t>
      </w:r>
      <w:proofErr w:type="spellEnd"/>
      <w:r>
        <w:rPr>
          <w:b/>
        </w:rPr>
        <w:t xml:space="preserve"> SAGA:</w:t>
      </w:r>
      <w:r>
        <w:t xml:space="preserve"> </w:t>
      </w:r>
      <w:r>
        <w:rPr>
          <w:rFonts w:ascii="Courier New" w:hAnsi="Courier New"/>
          <w:color w:val="C7254E"/>
          <w:sz w:val="20"/>
        </w:rPr>
        <w:t xml:space="preserve">POST /checkout → </w:t>
      </w:r>
      <w:proofErr w:type="gramStart"/>
      <w:r>
        <w:rPr>
          <w:rFonts w:ascii="Courier New" w:hAnsi="Courier New"/>
          <w:color w:val="C7254E"/>
          <w:sz w:val="20"/>
        </w:rPr>
        <w:t>1.reserve</w:t>
      </w:r>
      <w:proofErr w:type="gramEnd"/>
      <w:r>
        <w:rPr>
          <w:rFonts w:ascii="Courier New" w:hAnsi="Courier New"/>
          <w:color w:val="C7254E"/>
          <w:sz w:val="20"/>
        </w:rPr>
        <w:t xml:space="preserve"> → </w:t>
      </w:r>
      <w:proofErr w:type="gramStart"/>
      <w:r>
        <w:rPr>
          <w:rFonts w:ascii="Courier New" w:hAnsi="Courier New"/>
          <w:color w:val="C7254E"/>
          <w:sz w:val="20"/>
        </w:rPr>
        <w:t>2.charge</w:t>
      </w:r>
      <w:proofErr w:type="gramEnd"/>
      <w:r>
        <w:rPr>
          <w:rFonts w:ascii="Courier New" w:hAnsi="Courier New"/>
          <w:color w:val="C7254E"/>
          <w:sz w:val="20"/>
        </w:rPr>
        <w:t xml:space="preserve"> → 3</w:t>
      </w:r>
      <w:proofErr w:type="gramStart"/>
      <w:r>
        <w:rPr>
          <w:rFonts w:ascii="Courier New" w:hAnsi="Courier New"/>
          <w:color w:val="C7254E"/>
          <w:sz w:val="20"/>
        </w:rPr>
        <w:t>a.confirm</w:t>
      </w:r>
      <w:proofErr w:type="gramEnd"/>
      <w:r>
        <w:rPr>
          <w:rFonts w:ascii="Courier New" w:hAnsi="Courier New"/>
          <w:color w:val="C7254E"/>
          <w:sz w:val="20"/>
        </w:rPr>
        <w:t xml:space="preserve"> (APPROVED: Order PAID) | 3</w:t>
      </w:r>
      <w:proofErr w:type="gramStart"/>
      <w:r>
        <w:rPr>
          <w:rFonts w:ascii="Courier New" w:hAnsi="Courier New"/>
          <w:color w:val="C7254E"/>
          <w:sz w:val="20"/>
        </w:rPr>
        <w:t>b.release</w:t>
      </w:r>
      <w:proofErr w:type="gramEnd"/>
      <w:r>
        <w:rPr>
          <w:rFonts w:ascii="Courier New" w:hAnsi="Courier New"/>
          <w:color w:val="C7254E"/>
          <w:sz w:val="20"/>
        </w:rPr>
        <w:t xml:space="preserve"> (REJECTED/ERROR: compensación)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6"/>
        <w:gridCol w:w="5093"/>
        <w:gridCol w:w="2829"/>
      </w:tblGrid>
      <w:tr w:rsidR="00B9043B" w14:paraId="53FF3FE3" w14:textId="77777777">
        <w:tc>
          <w:tcPr>
            <w:tcW w:w="1417" w:type="dxa"/>
            <w:shd w:val="clear" w:color="auto" w:fill="1F4E79"/>
          </w:tcPr>
          <w:p w14:paraId="27897B9C" w14:textId="77777777" w:rsidR="00B9043B" w:rsidRDefault="00000000">
            <w:r>
              <w:rPr>
                <w:b/>
                <w:color w:val="FFFFFF"/>
                <w:sz w:val="18"/>
              </w:rPr>
              <w:lastRenderedPageBreak/>
              <w:t>Método</w:t>
            </w:r>
          </w:p>
        </w:tc>
        <w:tc>
          <w:tcPr>
            <w:tcW w:w="5102" w:type="dxa"/>
            <w:shd w:val="clear" w:color="auto" w:fill="1F4E79"/>
          </w:tcPr>
          <w:p w14:paraId="6057CF5C" w14:textId="77777777" w:rsidR="00B9043B" w:rsidRDefault="00000000"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w="2835" w:type="dxa"/>
            <w:shd w:val="clear" w:color="auto" w:fill="1F4E79"/>
          </w:tcPr>
          <w:p w14:paraId="23BAE566" w14:textId="77777777" w:rsidR="00B9043B" w:rsidRDefault="00000000">
            <w:r>
              <w:rPr>
                <w:b/>
                <w:color w:val="FFFFFF"/>
                <w:sz w:val="18"/>
              </w:rPr>
              <w:t>Auth</w:t>
            </w:r>
          </w:p>
        </w:tc>
      </w:tr>
      <w:tr w:rsidR="00B9043B" w14:paraId="6BE86722" w14:textId="77777777">
        <w:tc>
          <w:tcPr>
            <w:tcW w:w="1417" w:type="dxa"/>
            <w:shd w:val="clear" w:color="auto" w:fill="FFFFFF"/>
          </w:tcPr>
          <w:p w14:paraId="0242CC66" w14:textId="77777777" w:rsidR="00B9043B" w:rsidRDefault="00000000">
            <w:r>
              <w:rPr>
                <w:sz w:val="18"/>
              </w:rPr>
              <w:t>GET</w:t>
            </w:r>
          </w:p>
        </w:tc>
        <w:tc>
          <w:tcPr>
            <w:tcW w:w="5102" w:type="dxa"/>
            <w:shd w:val="clear" w:color="auto" w:fill="FFFFFF"/>
          </w:tcPr>
          <w:p w14:paraId="57A80BDE" w14:textId="77777777" w:rsidR="00B9043B" w:rsidRDefault="00000000">
            <w:r>
              <w:rPr>
                <w:sz w:val="18"/>
              </w:rPr>
              <w:t>/api/cart</w:t>
            </w:r>
          </w:p>
        </w:tc>
        <w:tc>
          <w:tcPr>
            <w:tcW w:w="2835" w:type="dxa"/>
            <w:shd w:val="clear" w:color="auto" w:fill="FFFFFF"/>
          </w:tcPr>
          <w:p w14:paraId="64DC20EF" w14:textId="77777777" w:rsidR="00B9043B" w:rsidRDefault="00000000">
            <w:r>
              <w:rPr>
                <w:sz w:val="18"/>
              </w:rPr>
              <w:t>Cliente</w:t>
            </w:r>
          </w:p>
        </w:tc>
      </w:tr>
      <w:tr w:rsidR="00B9043B" w14:paraId="7C902D7C" w14:textId="77777777">
        <w:tc>
          <w:tcPr>
            <w:tcW w:w="1417" w:type="dxa"/>
            <w:shd w:val="clear" w:color="auto" w:fill="EBF3FB"/>
          </w:tcPr>
          <w:p w14:paraId="4DC97C49" w14:textId="77777777" w:rsidR="00B9043B" w:rsidRDefault="00000000">
            <w:r>
              <w:rPr>
                <w:sz w:val="18"/>
              </w:rPr>
              <w:t>POST</w:t>
            </w:r>
          </w:p>
        </w:tc>
        <w:tc>
          <w:tcPr>
            <w:tcW w:w="5102" w:type="dxa"/>
            <w:shd w:val="clear" w:color="auto" w:fill="EBF3FB"/>
          </w:tcPr>
          <w:p w14:paraId="45B1DCF4" w14:textId="77777777" w:rsidR="00B9043B" w:rsidRDefault="00000000">
            <w:r>
              <w:rPr>
                <w:sz w:val="18"/>
              </w:rPr>
              <w:t>/api/cart/items</w:t>
            </w:r>
          </w:p>
        </w:tc>
        <w:tc>
          <w:tcPr>
            <w:tcW w:w="2835" w:type="dxa"/>
            <w:shd w:val="clear" w:color="auto" w:fill="EBF3FB"/>
          </w:tcPr>
          <w:p w14:paraId="53764DB6" w14:textId="77777777" w:rsidR="00B9043B" w:rsidRDefault="00000000">
            <w:r>
              <w:rPr>
                <w:sz w:val="18"/>
              </w:rPr>
              <w:t>Cliente</w:t>
            </w:r>
          </w:p>
        </w:tc>
      </w:tr>
      <w:tr w:rsidR="00B9043B" w14:paraId="7549C4F8" w14:textId="77777777">
        <w:tc>
          <w:tcPr>
            <w:tcW w:w="1417" w:type="dxa"/>
            <w:shd w:val="clear" w:color="auto" w:fill="FFFFFF"/>
          </w:tcPr>
          <w:p w14:paraId="422DDD3E" w14:textId="77777777" w:rsidR="00B9043B" w:rsidRDefault="00000000">
            <w:r>
              <w:rPr>
                <w:sz w:val="18"/>
              </w:rPr>
              <w:t>DELETE</w:t>
            </w:r>
          </w:p>
        </w:tc>
        <w:tc>
          <w:tcPr>
            <w:tcW w:w="5102" w:type="dxa"/>
            <w:shd w:val="clear" w:color="auto" w:fill="FFFFFF"/>
          </w:tcPr>
          <w:p w14:paraId="748D5C47" w14:textId="77777777" w:rsidR="00B9043B" w:rsidRDefault="00000000">
            <w:r>
              <w:rPr>
                <w:sz w:val="18"/>
              </w:rPr>
              <w:t>/api/cart</w:t>
            </w:r>
          </w:p>
        </w:tc>
        <w:tc>
          <w:tcPr>
            <w:tcW w:w="2835" w:type="dxa"/>
            <w:shd w:val="clear" w:color="auto" w:fill="FFFFFF"/>
          </w:tcPr>
          <w:p w14:paraId="6E19F7F1" w14:textId="77777777" w:rsidR="00B9043B" w:rsidRDefault="00000000">
            <w:r>
              <w:rPr>
                <w:sz w:val="18"/>
              </w:rPr>
              <w:t>Cliente</w:t>
            </w:r>
          </w:p>
        </w:tc>
      </w:tr>
      <w:tr w:rsidR="00B9043B" w14:paraId="44288BF1" w14:textId="77777777">
        <w:tc>
          <w:tcPr>
            <w:tcW w:w="1417" w:type="dxa"/>
            <w:shd w:val="clear" w:color="auto" w:fill="EBF3FB"/>
          </w:tcPr>
          <w:p w14:paraId="2A165801" w14:textId="77777777" w:rsidR="00B9043B" w:rsidRDefault="00000000">
            <w:r>
              <w:rPr>
                <w:sz w:val="18"/>
              </w:rPr>
              <w:t>POST</w:t>
            </w:r>
          </w:p>
        </w:tc>
        <w:tc>
          <w:tcPr>
            <w:tcW w:w="5102" w:type="dxa"/>
            <w:shd w:val="clear" w:color="auto" w:fill="EBF3FB"/>
          </w:tcPr>
          <w:p w14:paraId="363AE638" w14:textId="77777777" w:rsidR="00B9043B" w:rsidRDefault="00000000">
            <w:r>
              <w:rPr>
                <w:sz w:val="18"/>
              </w:rPr>
              <w:t>/api/checkout (Idempotency-Key requerido)</w:t>
            </w:r>
          </w:p>
        </w:tc>
        <w:tc>
          <w:tcPr>
            <w:tcW w:w="2835" w:type="dxa"/>
            <w:shd w:val="clear" w:color="auto" w:fill="EBF3FB"/>
          </w:tcPr>
          <w:p w14:paraId="0C9ED39B" w14:textId="77777777" w:rsidR="00B9043B" w:rsidRDefault="00000000">
            <w:r>
              <w:rPr>
                <w:sz w:val="18"/>
              </w:rPr>
              <w:t>Cliente</w:t>
            </w:r>
          </w:p>
        </w:tc>
      </w:tr>
      <w:tr w:rsidR="00B9043B" w14:paraId="60CF6041" w14:textId="77777777">
        <w:tc>
          <w:tcPr>
            <w:tcW w:w="1417" w:type="dxa"/>
            <w:shd w:val="clear" w:color="auto" w:fill="FFFFFF"/>
          </w:tcPr>
          <w:p w14:paraId="628D83F3" w14:textId="77777777" w:rsidR="00B9043B" w:rsidRDefault="00000000">
            <w:r>
              <w:rPr>
                <w:sz w:val="18"/>
              </w:rPr>
              <w:t>GET</w:t>
            </w:r>
          </w:p>
        </w:tc>
        <w:tc>
          <w:tcPr>
            <w:tcW w:w="5102" w:type="dxa"/>
            <w:shd w:val="clear" w:color="auto" w:fill="FFFFFF"/>
          </w:tcPr>
          <w:p w14:paraId="6A0BF497" w14:textId="77777777" w:rsidR="00B9043B" w:rsidRDefault="00000000">
            <w:r>
              <w:rPr>
                <w:sz w:val="18"/>
              </w:rPr>
              <w:t>/api/orders/mine</w:t>
            </w:r>
          </w:p>
        </w:tc>
        <w:tc>
          <w:tcPr>
            <w:tcW w:w="2835" w:type="dxa"/>
            <w:shd w:val="clear" w:color="auto" w:fill="FFFFFF"/>
          </w:tcPr>
          <w:p w14:paraId="67B33399" w14:textId="77777777" w:rsidR="00B9043B" w:rsidRDefault="00000000">
            <w:r>
              <w:rPr>
                <w:sz w:val="18"/>
              </w:rPr>
              <w:t>Cliente</w:t>
            </w:r>
          </w:p>
        </w:tc>
      </w:tr>
      <w:tr w:rsidR="00B9043B" w14:paraId="5F2902B0" w14:textId="77777777">
        <w:tc>
          <w:tcPr>
            <w:tcW w:w="1417" w:type="dxa"/>
            <w:shd w:val="clear" w:color="auto" w:fill="EBF3FB"/>
          </w:tcPr>
          <w:p w14:paraId="0EAC7821" w14:textId="77777777" w:rsidR="00B9043B" w:rsidRDefault="00000000">
            <w:r>
              <w:rPr>
                <w:sz w:val="18"/>
              </w:rPr>
              <w:t>GET</w:t>
            </w:r>
          </w:p>
        </w:tc>
        <w:tc>
          <w:tcPr>
            <w:tcW w:w="5102" w:type="dxa"/>
            <w:shd w:val="clear" w:color="auto" w:fill="EBF3FB"/>
          </w:tcPr>
          <w:p w14:paraId="09894DA7" w14:textId="77777777" w:rsidR="00B9043B" w:rsidRDefault="00000000">
            <w:r>
              <w:rPr>
                <w:sz w:val="18"/>
              </w:rPr>
              <w:t>/api/orders/{id}</w:t>
            </w:r>
          </w:p>
        </w:tc>
        <w:tc>
          <w:tcPr>
            <w:tcW w:w="2835" w:type="dxa"/>
            <w:shd w:val="clear" w:color="auto" w:fill="EBF3FB"/>
          </w:tcPr>
          <w:p w14:paraId="7374B3F7" w14:textId="77777777" w:rsidR="00B9043B" w:rsidRDefault="00000000">
            <w:r>
              <w:rPr>
                <w:sz w:val="18"/>
              </w:rPr>
              <w:t>Cliente</w:t>
            </w:r>
          </w:p>
        </w:tc>
      </w:tr>
      <w:tr w:rsidR="00B9043B" w14:paraId="3BCC2A6F" w14:textId="77777777">
        <w:tc>
          <w:tcPr>
            <w:tcW w:w="1417" w:type="dxa"/>
            <w:shd w:val="clear" w:color="auto" w:fill="FFFFFF"/>
          </w:tcPr>
          <w:p w14:paraId="435912CC" w14:textId="77777777" w:rsidR="00B9043B" w:rsidRDefault="00000000">
            <w:r>
              <w:rPr>
                <w:sz w:val="18"/>
              </w:rPr>
              <w:t>POST</w:t>
            </w:r>
          </w:p>
        </w:tc>
        <w:tc>
          <w:tcPr>
            <w:tcW w:w="5102" w:type="dxa"/>
            <w:shd w:val="clear" w:color="auto" w:fill="FFFFFF"/>
          </w:tcPr>
          <w:p w14:paraId="4B32F56C" w14:textId="77777777" w:rsidR="00B9043B" w:rsidRDefault="00000000">
            <w:r>
              <w:rPr>
                <w:sz w:val="18"/>
              </w:rPr>
              <w:t>/api/reviews</w:t>
            </w:r>
          </w:p>
        </w:tc>
        <w:tc>
          <w:tcPr>
            <w:tcW w:w="2835" w:type="dxa"/>
            <w:shd w:val="clear" w:color="auto" w:fill="FFFFFF"/>
          </w:tcPr>
          <w:p w14:paraId="7CFE1DDA" w14:textId="77777777" w:rsidR="00B9043B" w:rsidRDefault="00000000">
            <w:r>
              <w:rPr>
                <w:sz w:val="18"/>
              </w:rPr>
              <w:t>Cliente (requiere Order ENTREGADO)</w:t>
            </w:r>
          </w:p>
        </w:tc>
      </w:tr>
      <w:tr w:rsidR="00B9043B" w14:paraId="7FE8DC4C" w14:textId="77777777">
        <w:tc>
          <w:tcPr>
            <w:tcW w:w="1417" w:type="dxa"/>
            <w:shd w:val="clear" w:color="auto" w:fill="EBF3FB"/>
          </w:tcPr>
          <w:p w14:paraId="2284B014" w14:textId="77777777" w:rsidR="00B9043B" w:rsidRDefault="00000000">
            <w:r>
              <w:rPr>
                <w:sz w:val="18"/>
              </w:rPr>
              <w:t>GET</w:t>
            </w:r>
          </w:p>
        </w:tc>
        <w:tc>
          <w:tcPr>
            <w:tcW w:w="5102" w:type="dxa"/>
            <w:shd w:val="clear" w:color="auto" w:fill="EBF3FB"/>
          </w:tcPr>
          <w:p w14:paraId="5763BB3E" w14:textId="77777777" w:rsidR="00B9043B" w:rsidRDefault="00000000">
            <w:r>
              <w:rPr>
                <w:sz w:val="18"/>
              </w:rPr>
              <w:t>/api/reviews/product/{id}</w:t>
            </w:r>
          </w:p>
        </w:tc>
        <w:tc>
          <w:tcPr>
            <w:tcW w:w="2835" w:type="dxa"/>
            <w:shd w:val="clear" w:color="auto" w:fill="EBF3FB"/>
          </w:tcPr>
          <w:p w14:paraId="28131A68" w14:textId="77777777" w:rsidR="00B9043B" w:rsidRDefault="00000000">
            <w:r>
              <w:rPr>
                <w:sz w:val="18"/>
              </w:rPr>
              <w:t>Público</w:t>
            </w:r>
          </w:p>
        </w:tc>
      </w:tr>
      <w:tr w:rsidR="00B9043B" w14:paraId="43462933" w14:textId="77777777">
        <w:tc>
          <w:tcPr>
            <w:tcW w:w="1417" w:type="dxa"/>
            <w:shd w:val="clear" w:color="auto" w:fill="FFFFFF"/>
          </w:tcPr>
          <w:p w14:paraId="23584B9E" w14:textId="77777777" w:rsidR="00B9043B" w:rsidRDefault="00000000">
            <w:r>
              <w:rPr>
                <w:sz w:val="18"/>
              </w:rPr>
              <w:t>GET</w:t>
            </w:r>
          </w:p>
        </w:tc>
        <w:tc>
          <w:tcPr>
            <w:tcW w:w="5102" w:type="dxa"/>
            <w:shd w:val="clear" w:color="auto" w:fill="FFFFFF"/>
          </w:tcPr>
          <w:p w14:paraId="0D59B78E" w14:textId="77777777" w:rsidR="00B9043B" w:rsidRDefault="00000000">
            <w:r>
              <w:rPr>
                <w:sz w:val="18"/>
              </w:rPr>
              <w:t>/api/notifications</w:t>
            </w:r>
          </w:p>
        </w:tc>
        <w:tc>
          <w:tcPr>
            <w:tcW w:w="2835" w:type="dxa"/>
            <w:shd w:val="clear" w:color="auto" w:fill="FFFFFF"/>
          </w:tcPr>
          <w:p w14:paraId="45E37D2E" w14:textId="77777777" w:rsidR="00B9043B" w:rsidRDefault="00000000">
            <w:r>
              <w:rPr>
                <w:sz w:val="18"/>
              </w:rPr>
              <w:t>Cliente</w:t>
            </w:r>
          </w:p>
        </w:tc>
      </w:tr>
      <w:tr w:rsidR="00B9043B" w14:paraId="4879B5CD" w14:textId="77777777">
        <w:tc>
          <w:tcPr>
            <w:tcW w:w="1417" w:type="dxa"/>
            <w:shd w:val="clear" w:color="auto" w:fill="EBF3FB"/>
          </w:tcPr>
          <w:p w14:paraId="75A75B0C" w14:textId="77777777" w:rsidR="00B9043B" w:rsidRDefault="00000000">
            <w:r>
              <w:rPr>
                <w:sz w:val="18"/>
              </w:rPr>
              <w:t>GET</w:t>
            </w:r>
          </w:p>
        </w:tc>
        <w:tc>
          <w:tcPr>
            <w:tcW w:w="5102" w:type="dxa"/>
            <w:shd w:val="clear" w:color="auto" w:fill="EBF3FB"/>
          </w:tcPr>
          <w:p w14:paraId="305CCD2D" w14:textId="77777777" w:rsidR="00B9043B" w:rsidRDefault="00000000">
            <w:r>
              <w:rPr>
                <w:sz w:val="18"/>
              </w:rPr>
              <w:t>/api/admin/orders</w:t>
            </w:r>
          </w:p>
        </w:tc>
        <w:tc>
          <w:tcPr>
            <w:tcW w:w="2835" w:type="dxa"/>
            <w:shd w:val="clear" w:color="auto" w:fill="EBF3FB"/>
          </w:tcPr>
          <w:p w14:paraId="73380DE3" w14:textId="77777777" w:rsidR="00B9043B" w:rsidRDefault="00000000">
            <w:r>
              <w:rPr>
                <w:sz w:val="18"/>
              </w:rPr>
              <w:t>Admin</w:t>
            </w:r>
          </w:p>
        </w:tc>
      </w:tr>
      <w:tr w:rsidR="00B9043B" w14:paraId="28884D5A" w14:textId="77777777">
        <w:tc>
          <w:tcPr>
            <w:tcW w:w="1417" w:type="dxa"/>
            <w:shd w:val="clear" w:color="auto" w:fill="FFFFFF"/>
          </w:tcPr>
          <w:p w14:paraId="00404887" w14:textId="77777777" w:rsidR="00B9043B" w:rsidRDefault="00000000">
            <w:r>
              <w:rPr>
                <w:sz w:val="18"/>
              </w:rPr>
              <w:t>PATCH</w:t>
            </w:r>
          </w:p>
        </w:tc>
        <w:tc>
          <w:tcPr>
            <w:tcW w:w="5102" w:type="dxa"/>
            <w:shd w:val="clear" w:color="auto" w:fill="FFFFFF"/>
          </w:tcPr>
          <w:p w14:paraId="3D2B085C" w14:textId="77777777" w:rsidR="00B9043B" w:rsidRDefault="00000000">
            <w:r>
              <w:rPr>
                <w:sz w:val="18"/>
              </w:rPr>
              <w:t>/api/admin/orders/{id}/status</w:t>
            </w:r>
          </w:p>
        </w:tc>
        <w:tc>
          <w:tcPr>
            <w:tcW w:w="2835" w:type="dxa"/>
            <w:shd w:val="clear" w:color="auto" w:fill="FFFFFF"/>
          </w:tcPr>
          <w:p w14:paraId="36EC766F" w14:textId="77777777" w:rsidR="00B9043B" w:rsidRDefault="00000000">
            <w:r>
              <w:rPr>
                <w:sz w:val="18"/>
              </w:rPr>
              <w:t>Admin</w:t>
            </w:r>
          </w:p>
        </w:tc>
      </w:tr>
      <w:tr w:rsidR="00B9043B" w14:paraId="70BCF4E3" w14:textId="77777777">
        <w:tc>
          <w:tcPr>
            <w:tcW w:w="1417" w:type="dxa"/>
            <w:shd w:val="clear" w:color="auto" w:fill="EBF3FB"/>
          </w:tcPr>
          <w:p w14:paraId="100C450C" w14:textId="77777777" w:rsidR="00B9043B" w:rsidRDefault="00000000">
            <w:r>
              <w:rPr>
                <w:sz w:val="18"/>
              </w:rPr>
              <w:t>GET</w:t>
            </w:r>
          </w:p>
        </w:tc>
        <w:tc>
          <w:tcPr>
            <w:tcW w:w="5102" w:type="dxa"/>
            <w:shd w:val="clear" w:color="auto" w:fill="EBF3FB"/>
          </w:tcPr>
          <w:p w14:paraId="41C19E8C" w14:textId="77777777" w:rsidR="00B9043B" w:rsidRDefault="00000000">
            <w:r>
              <w:rPr>
                <w:sz w:val="18"/>
              </w:rPr>
              <w:t>/api/admin/finance/summary</w:t>
            </w:r>
          </w:p>
        </w:tc>
        <w:tc>
          <w:tcPr>
            <w:tcW w:w="2835" w:type="dxa"/>
            <w:shd w:val="clear" w:color="auto" w:fill="EBF3FB"/>
          </w:tcPr>
          <w:p w14:paraId="3BEC3BBF" w14:textId="77777777" w:rsidR="00B9043B" w:rsidRDefault="00000000">
            <w:r>
              <w:rPr>
                <w:sz w:val="18"/>
              </w:rPr>
              <w:t>Admin</w:t>
            </w:r>
          </w:p>
        </w:tc>
      </w:tr>
      <w:tr w:rsidR="00B9043B" w14:paraId="0EB1D34E" w14:textId="77777777">
        <w:tc>
          <w:tcPr>
            <w:tcW w:w="1417" w:type="dxa"/>
            <w:shd w:val="clear" w:color="auto" w:fill="FFFFFF"/>
          </w:tcPr>
          <w:p w14:paraId="1C0B94E3" w14:textId="77777777" w:rsidR="00B9043B" w:rsidRDefault="00000000">
            <w:r>
              <w:rPr>
                <w:sz w:val="18"/>
              </w:rPr>
              <w:t>GET/POST</w:t>
            </w:r>
          </w:p>
        </w:tc>
        <w:tc>
          <w:tcPr>
            <w:tcW w:w="5102" w:type="dxa"/>
            <w:shd w:val="clear" w:color="auto" w:fill="FFFFFF"/>
          </w:tcPr>
          <w:p w14:paraId="035B9C04" w14:textId="77777777" w:rsidR="00B9043B" w:rsidRDefault="00000000">
            <w:r>
              <w:rPr>
                <w:sz w:val="18"/>
              </w:rPr>
              <w:t>/api/admin/employees</w:t>
            </w:r>
          </w:p>
        </w:tc>
        <w:tc>
          <w:tcPr>
            <w:tcW w:w="2835" w:type="dxa"/>
            <w:shd w:val="clear" w:color="auto" w:fill="FFFFFF"/>
          </w:tcPr>
          <w:p w14:paraId="6C7CE6DE" w14:textId="77777777" w:rsidR="00B9043B" w:rsidRDefault="00000000">
            <w:r>
              <w:rPr>
                <w:sz w:val="18"/>
              </w:rPr>
              <w:t>Admin</w:t>
            </w:r>
          </w:p>
        </w:tc>
      </w:tr>
      <w:tr w:rsidR="00B9043B" w14:paraId="0EA88518" w14:textId="77777777">
        <w:tc>
          <w:tcPr>
            <w:tcW w:w="1417" w:type="dxa"/>
            <w:shd w:val="clear" w:color="auto" w:fill="EBF3FB"/>
          </w:tcPr>
          <w:p w14:paraId="5704062A" w14:textId="77777777" w:rsidR="00B9043B" w:rsidRDefault="00000000">
            <w:r>
              <w:rPr>
                <w:sz w:val="18"/>
              </w:rPr>
              <w:t>GET/POST</w:t>
            </w:r>
          </w:p>
        </w:tc>
        <w:tc>
          <w:tcPr>
            <w:tcW w:w="5102" w:type="dxa"/>
            <w:shd w:val="clear" w:color="auto" w:fill="EBF3FB"/>
          </w:tcPr>
          <w:p w14:paraId="506D6740" w14:textId="77777777" w:rsidR="00B9043B" w:rsidRDefault="00000000">
            <w:r>
              <w:rPr>
                <w:sz w:val="18"/>
              </w:rPr>
              <w:t>/api/admin/expenses</w:t>
            </w:r>
          </w:p>
        </w:tc>
        <w:tc>
          <w:tcPr>
            <w:tcW w:w="2835" w:type="dxa"/>
            <w:shd w:val="clear" w:color="auto" w:fill="EBF3FB"/>
          </w:tcPr>
          <w:p w14:paraId="101EF4F8" w14:textId="77777777" w:rsidR="00B9043B" w:rsidRDefault="00000000">
            <w:r>
              <w:rPr>
                <w:sz w:val="18"/>
              </w:rPr>
              <w:t>Admin</w:t>
            </w:r>
          </w:p>
        </w:tc>
      </w:tr>
      <w:tr w:rsidR="00B9043B" w14:paraId="46CF5F3C" w14:textId="77777777">
        <w:tc>
          <w:tcPr>
            <w:tcW w:w="1417" w:type="dxa"/>
            <w:shd w:val="clear" w:color="auto" w:fill="FFFFFF"/>
          </w:tcPr>
          <w:p w14:paraId="7206A9A1" w14:textId="77777777" w:rsidR="00B9043B" w:rsidRDefault="00000000">
            <w:r>
              <w:rPr>
                <w:sz w:val="18"/>
              </w:rPr>
              <w:t>PATCH</w:t>
            </w:r>
          </w:p>
        </w:tc>
        <w:tc>
          <w:tcPr>
            <w:tcW w:w="5102" w:type="dxa"/>
            <w:shd w:val="clear" w:color="auto" w:fill="FFFFFF"/>
          </w:tcPr>
          <w:p w14:paraId="04A6835F" w14:textId="77777777" w:rsidR="00B9043B" w:rsidRDefault="00000000">
            <w:r>
              <w:rPr>
                <w:sz w:val="18"/>
              </w:rPr>
              <w:t>/api/admin/reviews/{id}/approve</w:t>
            </w:r>
          </w:p>
        </w:tc>
        <w:tc>
          <w:tcPr>
            <w:tcW w:w="2835" w:type="dxa"/>
            <w:shd w:val="clear" w:color="auto" w:fill="FFFFFF"/>
          </w:tcPr>
          <w:p w14:paraId="030A8CFC" w14:textId="77777777" w:rsidR="00B9043B" w:rsidRDefault="00000000">
            <w:r>
              <w:rPr>
                <w:sz w:val="18"/>
              </w:rPr>
              <w:t>Admin</w:t>
            </w:r>
          </w:p>
        </w:tc>
      </w:tr>
      <w:tr w:rsidR="00B9043B" w14:paraId="44989E2D" w14:textId="77777777">
        <w:tc>
          <w:tcPr>
            <w:tcW w:w="1417" w:type="dxa"/>
            <w:shd w:val="clear" w:color="auto" w:fill="EBF3FB"/>
          </w:tcPr>
          <w:p w14:paraId="1C8569C7" w14:textId="77777777" w:rsidR="00B9043B" w:rsidRDefault="00000000">
            <w:r>
              <w:rPr>
                <w:sz w:val="18"/>
              </w:rPr>
              <w:t>GET</w:t>
            </w:r>
          </w:p>
        </w:tc>
        <w:tc>
          <w:tcPr>
            <w:tcW w:w="5102" w:type="dxa"/>
            <w:shd w:val="clear" w:color="auto" w:fill="EBF3FB"/>
          </w:tcPr>
          <w:p w14:paraId="4537ADC4" w14:textId="77777777" w:rsidR="00B9043B" w:rsidRDefault="00000000">
            <w:r>
              <w:rPr>
                <w:sz w:val="18"/>
              </w:rPr>
              <w:t>/api/admin/audit-logs</w:t>
            </w:r>
          </w:p>
        </w:tc>
        <w:tc>
          <w:tcPr>
            <w:tcW w:w="2835" w:type="dxa"/>
            <w:shd w:val="clear" w:color="auto" w:fill="EBF3FB"/>
          </w:tcPr>
          <w:p w14:paraId="04121412" w14:textId="77777777" w:rsidR="00B9043B" w:rsidRDefault="00000000">
            <w:r>
              <w:rPr>
                <w:sz w:val="18"/>
              </w:rPr>
              <w:t>Admin</w:t>
            </w:r>
          </w:p>
        </w:tc>
      </w:tr>
      <w:tr w:rsidR="00B9043B" w14:paraId="1899CBAA" w14:textId="77777777">
        <w:tc>
          <w:tcPr>
            <w:tcW w:w="1417" w:type="dxa"/>
            <w:shd w:val="clear" w:color="auto" w:fill="FFFFFF"/>
          </w:tcPr>
          <w:p w14:paraId="2DF9018F" w14:textId="77777777" w:rsidR="00B9043B" w:rsidRDefault="00000000">
            <w:r>
              <w:rPr>
                <w:sz w:val="18"/>
              </w:rPr>
              <w:t>GET</w:t>
            </w:r>
          </w:p>
        </w:tc>
        <w:tc>
          <w:tcPr>
            <w:tcW w:w="5102" w:type="dxa"/>
            <w:shd w:val="clear" w:color="auto" w:fill="FFFFFF"/>
          </w:tcPr>
          <w:p w14:paraId="44BDA34A" w14:textId="77777777" w:rsidR="00B9043B" w:rsidRDefault="00000000">
            <w:r>
              <w:rPr>
                <w:sz w:val="18"/>
              </w:rPr>
              <w:t>/health/commerce</w:t>
            </w:r>
          </w:p>
        </w:tc>
        <w:tc>
          <w:tcPr>
            <w:tcW w:w="2835" w:type="dxa"/>
            <w:shd w:val="clear" w:color="auto" w:fill="FFFFFF"/>
          </w:tcPr>
          <w:p w14:paraId="3A2E2DA4" w14:textId="77777777" w:rsidR="00B9043B" w:rsidRDefault="00000000">
            <w:r>
              <w:rPr>
                <w:sz w:val="18"/>
              </w:rPr>
              <w:t>Público</w:t>
            </w:r>
          </w:p>
        </w:tc>
      </w:tr>
    </w:tbl>
    <w:p w14:paraId="5F26FF7D" w14:textId="77777777" w:rsidR="00B9043B" w:rsidRDefault="00B9043B">
      <w:pPr>
        <w:spacing w:after="80"/>
      </w:pPr>
    </w:p>
    <w:p w14:paraId="76244A3B" w14:textId="77777777" w:rsidR="00B9043B" w:rsidRDefault="00000000">
      <w:pPr>
        <w:pStyle w:val="Ttulo2"/>
        <w:spacing w:before="160" w:after="80"/>
      </w:pPr>
      <w:r>
        <w:t>3.5 Payment Service — puerto 8005</w:t>
      </w:r>
    </w:p>
    <w:p w14:paraId="6940A1E2" w14:textId="77777777" w:rsidR="00B9043B" w:rsidRDefault="00000000">
      <w:pPr>
        <w:spacing w:after="120"/>
      </w:pPr>
      <w:r w:rsidRPr="00FB7178">
        <w:rPr>
          <w:lang w:val="es-CO"/>
        </w:rPr>
        <w:t xml:space="preserve">Cobros contra la pasarela </w:t>
      </w:r>
      <w:proofErr w:type="spellStart"/>
      <w:r w:rsidRPr="00FB7178">
        <w:rPr>
          <w:lang w:val="es-CO"/>
        </w:rPr>
        <w:t>mock</w:t>
      </w:r>
      <w:proofErr w:type="spellEnd"/>
      <w:r w:rsidRPr="00FB7178">
        <w:rPr>
          <w:lang w:val="es-CO"/>
        </w:rPr>
        <w:t xml:space="preserve">. </w:t>
      </w:r>
      <w:proofErr w:type="spellStart"/>
      <w:r>
        <w:t>Implementa</w:t>
      </w:r>
      <w:proofErr w:type="spellEnd"/>
      <w:r>
        <w:t xml:space="preserve"> </w:t>
      </w:r>
      <w:r>
        <w:rPr>
          <w:b/>
        </w:rPr>
        <w:t>Circuit Breaker Redis</w:t>
      </w:r>
      <w:r>
        <w:t xml:space="preserve"> (CLOSED→OPEN→HALF_OPEN, threshold=5, open_ttl=60s), reintentos con backoff exponencial (250ms/500ms/1s) y worker de reconciliación async cada 5 minutos.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34"/>
        <w:gridCol w:w="3013"/>
        <w:gridCol w:w="3348"/>
        <w:gridCol w:w="1643"/>
      </w:tblGrid>
      <w:tr w:rsidR="00B9043B" w14:paraId="29932E16" w14:textId="77777777">
        <w:tc>
          <w:tcPr>
            <w:tcW w:w="1417" w:type="dxa"/>
            <w:shd w:val="clear" w:color="auto" w:fill="1F4E79"/>
          </w:tcPr>
          <w:p w14:paraId="6F8F3D08" w14:textId="77777777" w:rsidR="00B9043B" w:rsidRDefault="00000000"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w="3118" w:type="dxa"/>
            <w:shd w:val="clear" w:color="auto" w:fill="1F4E79"/>
          </w:tcPr>
          <w:p w14:paraId="65254541" w14:textId="77777777" w:rsidR="00B9043B" w:rsidRDefault="00000000"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w="3685" w:type="dxa"/>
            <w:shd w:val="clear" w:color="auto" w:fill="1F4E79"/>
          </w:tcPr>
          <w:p w14:paraId="61DEB770" w14:textId="77777777" w:rsidR="00B9043B" w:rsidRDefault="00000000"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w="1701" w:type="dxa"/>
            <w:shd w:val="clear" w:color="auto" w:fill="1F4E79"/>
          </w:tcPr>
          <w:p w14:paraId="383021F3" w14:textId="77777777" w:rsidR="00B9043B" w:rsidRDefault="00000000">
            <w:r>
              <w:rPr>
                <w:b/>
                <w:color w:val="FFFFFF"/>
                <w:sz w:val="18"/>
              </w:rPr>
              <w:t>Auth</w:t>
            </w:r>
          </w:p>
        </w:tc>
      </w:tr>
      <w:tr w:rsidR="00B9043B" w14:paraId="0974A35D" w14:textId="77777777">
        <w:tc>
          <w:tcPr>
            <w:tcW w:w="1417" w:type="dxa"/>
            <w:shd w:val="clear" w:color="auto" w:fill="FFFFFF"/>
          </w:tcPr>
          <w:p w14:paraId="0E5BCE6C" w14:textId="77777777" w:rsidR="00B9043B" w:rsidRDefault="00000000">
            <w:r>
              <w:rPr>
                <w:sz w:val="18"/>
              </w:rPr>
              <w:t>POST</w:t>
            </w:r>
          </w:p>
        </w:tc>
        <w:tc>
          <w:tcPr>
            <w:tcW w:w="3118" w:type="dxa"/>
            <w:shd w:val="clear" w:color="auto" w:fill="FFFFFF"/>
          </w:tcPr>
          <w:p w14:paraId="730AC333" w14:textId="77777777" w:rsidR="00B9043B" w:rsidRDefault="00000000">
            <w:r>
              <w:rPr>
                <w:sz w:val="18"/>
              </w:rPr>
              <w:t>/api/payments</w:t>
            </w:r>
          </w:p>
        </w:tc>
        <w:tc>
          <w:tcPr>
            <w:tcW w:w="3685" w:type="dxa"/>
            <w:shd w:val="clear" w:color="auto" w:fill="FFFFFF"/>
          </w:tcPr>
          <w:p w14:paraId="7EEF5DAE" w14:textId="77777777" w:rsidR="00B9043B" w:rsidRDefault="00000000">
            <w:r>
              <w:rPr>
                <w:sz w:val="18"/>
              </w:rPr>
              <w:t>Charge. Pasa por CB. Body: {order_id, amount}</w:t>
            </w:r>
          </w:p>
        </w:tc>
        <w:tc>
          <w:tcPr>
            <w:tcW w:w="1701" w:type="dxa"/>
            <w:shd w:val="clear" w:color="auto" w:fill="FFFFFF"/>
          </w:tcPr>
          <w:p w14:paraId="3FE9DA9E" w14:textId="77777777" w:rsidR="00B9043B" w:rsidRDefault="00000000">
            <w:r>
              <w:rPr>
                <w:sz w:val="18"/>
              </w:rPr>
              <w:t>Cliente/Admin</w:t>
            </w:r>
          </w:p>
        </w:tc>
      </w:tr>
      <w:tr w:rsidR="00B9043B" w14:paraId="2645EDE0" w14:textId="77777777">
        <w:tc>
          <w:tcPr>
            <w:tcW w:w="1417" w:type="dxa"/>
            <w:shd w:val="clear" w:color="auto" w:fill="EBF3FB"/>
          </w:tcPr>
          <w:p w14:paraId="5AABD098" w14:textId="77777777" w:rsidR="00B9043B" w:rsidRDefault="00000000">
            <w:r>
              <w:rPr>
                <w:sz w:val="18"/>
              </w:rPr>
              <w:t>GET</w:t>
            </w:r>
          </w:p>
        </w:tc>
        <w:tc>
          <w:tcPr>
            <w:tcW w:w="3118" w:type="dxa"/>
            <w:shd w:val="clear" w:color="auto" w:fill="EBF3FB"/>
          </w:tcPr>
          <w:p w14:paraId="0C6E3EB3" w14:textId="77777777" w:rsidR="00B9043B" w:rsidRDefault="00000000">
            <w:r>
              <w:rPr>
                <w:sz w:val="18"/>
              </w:rPr>
              <w:t>/api/payments/{id}</w:t>
            </w:r>
          </w:p>
        </w:tc>
        <w:tc>
          <w:tcPr>
            <w:tcW w:w="3685" w:type="dxa"/>
            <w:shd w:val="clear" w:color="auto" w:fill="EBF3FB"/>
          </w:tcPr>
          <w:p w14:paraId="7C680695" w14:textId="77777777" w:rsidR="00B9043B" w:rsidRDefault="00000000">
            <w:r>
              <w:rPr>
                <w:sz w:val="18"/>
              </w:rPr>
              <w:t>Detalle de pago</w:t>
            </w:r>
          </w:p>
        </w:tc>
        <w:tc>
          <w:tcPr>
            <w:tcW w:w="1701" w:type="dxa"/>
            <w:shd w:val="clear" w:color="auto" w:fill="EBF3FB"/>
          </w:tcPr>
          <w:p w14:paraId="3DD16CC1" w14:textId="77777777" w:rsidR="00B9043B" w:rsidRDefault="00000000">
            <w:r>
              <w:rPr>
                <w:sz w:val="18"/>
              </w:rPr>
              <w:t>Cliente/Admin</w:t>
            </w:r>
          </w:p>
        </w:tc>
      </w:tr>
      <w:tr w:rsidR="00B9043B" w14:paraId="3264E8F8" w14:textId="77777777">
        <w:tc>
          <w:tcPr>
            <w:tcW w:w="1417" w:type="dxa"/>
            <w:shd w:val="clear" w:color="auto" w:fill="FFFFFF"/>
          </w:tcPr>
          <w:p w14:paraId="63C361F8" w14:textId="77777777" w:rsidR="00B9043B" w:rsidRDefault="00000000">
            <w:r>
              <w:rPr>
                <w:sz w:val="18"/>
              </w:rPr>
              <w:t>GET</w:t>
            </w:r>
          </w:p>
        </w:tc>
        <w:tc>
          <w:tcPr>
            <w:tcW w:w="3118" w:type="dxa"/>
            <w:shd w:val="clear" w:color="auto" w:fill="FFFFFF"/>
          </w:tcPr>
          <w:p w14:paraId="59925EC1" w14:textId="77777777" w:rsidR="00B9043B" w:rsidRDefault="00000000">
            <w:r>
              <w:rPr>
                <w:sz w:val="18"/>
              </w:rPr>
              <w:t>/api/payments/circuit/state</w:t>
            </w:r>
          </w:p>
        </w:tc>
        <w:tc>
          <w:tcPr>
            <w:tcW w:w="3685" w:type="dxa"/>
            <w:shd w:val="clear" w:color="auto" w:fill="FFFFFF"/>
          </w:tcPr>
          <w:p w14:paraId="5F49EF06" w14:textId="77777777" w:rsidR="00B9043B" w:rsidRPr="00FB7178" w:rsidRDefault="00000000">
            <w:pPr>
              <w:rPr>
                <w:lang w:val="es-CO"/>
              </w:rPr>
            </w:pPr>
            <w:r w:rsidRPr="00FB7178">
              <w:rPr>
                <w:sz w:val="18"/>
                <w:lang w:val="es-CO"/>
              </w:rPr>
              <w:t>Estado del CB (</w:t>
            </w:r>
            <w:proofErr w:type="spellStart"/>
            <w:r w:rsidRPr="00FB7178">
              <w:rPr>
                <w:sz w:val="18"/>
                <w:lang w:val="es-CO"/>
              </w:rPr>
              <w:t>state</w:t>
            </w:r>
            <w:proofErr w:type="spellEnd"/>
            <w:r w:rsidRPr="00FB7178">
              <w:rPr>
                <w:sz w:val="18"/>
                <w:lang w:val="es-CO"/>
              </w:rPr>
              <w:t xml:space="preserve">, </w:t>
            </w:r>
            <w:proofErr w:type="spellStart"/>
            <w:r w:rsidRPr="00FB7178">
              <w:rPr>
                <w:sz w:val="18"/>
                <w:lang w:val="es-CO"/>
              </w:rPr>
              <w:t>failures</w:t>
            </w:r>
            <w:proofErr w:type="spellEnd"/>
            <w:r w:rsidRPr="00FB7178">
              <w:rPr>
                <w:sz w:val="18"/>
                <w:lang w:val="es-CO"/>
              </w:rPr>
              <w:t>, TTL restante)</w:t>
            </w:r>
          </w:p>
        </w:tc>
        <w:tc>
          <w:tcPr>
            <w:tcW w:w="1701" w:type="dxa"/>
            <w:shd w:val="clear" w:color="auto" w:fill="FFFFFF"/>
          </w:tcPr>
          <w:p w14:paraId="32639C03" w14:textId="77777777" w:rsidR="00B9043B" w:rsidRDefault="00000000">
            <w:r>
              <w:rPr>
                <w:sz w:val="18"/>
              </w:rPr>
              <w:t>Admin</w:t>
            </w:r>
          </w:p>
        </w:tc>
      </w:tr>
      <w:tr w:rsidR="00B9043B" w14:paraId="0E538646" w14:textId="77777777">
        <w:tc>
          <w:tcPr>
            <w:tcW w:w="1417" w:type="dxa"/>
            <w:shd w:val="clear" w:color="auto" w:fill="EBF3FB"/>
          </w:tcPr>
          <w:p w14:paraId="644A4FAD" w14:textId="77777777" w:rsidR="00B9043B" w:rsidRDefault="00000000">
            <w:r>
              <w:rPr>
                <w:sz w:val="18"/>
              </w:rPr>
              <w:t>POST</w:t>
            </w:r>
          </w:p>
        </w:tc>
        <w:tc>
          <w:tcPr>
            <w:tcW w:w="3118" w:type="dxa"/>
            <w:shd w:val="clear" w:color="auto" w:fill="EBF3FB"/>
          </w:tcPr>
          <w:p w14:paraId="11DF9B08" w14:textId="77777777" w:rsidR="00B9043B" w:rsidRDefault="00000000">
            <w:r>
              <w:rPr>
                <w:sz w:val="18"/>
              </w:rPr>
              <w:t>/api/payments/circuit/reset</w:t>
            </w:r>
          </w:p>
        </w:tc>
        <w:tc>
          <w:tcPr>
            <w:tcW w:w="3685" w:type="dxa"/>
            <w:shd w:val="clear" w:color="auto" w:fill="EBF3FB"/>
          </w:tcPr>
          <w:p w14:paraId="4A4B4D0F" w14:textId="77777777" w:rsidR="00B9043B" w:rsidRDefault="00000000">
            <w:r>
              <w:rPr>
                <w:sz w:val="18"/>
              </w:rPr>
              <w:t>Reset manual del CB a CLOSED</w:t>
            </w:r>
          </w:p>
        </w:tc>
        <w:tc>
          <w:tcPr>
            <w:tcW w:w="1701" w:type="dxa"/>
            <w:shd w:val="clear" w:color="auto" w:fill="EBF3FB"/>
          </w:tcPr>
          <w:p w14:paraId="45D81968" w14:textId="77777777" w:rsidR="00B9043B" w:rsidRDefault="00000000">
            <w:r>
              <w:rPr>
                <w:sz w:val="18"/>
              </w:rPr>
              <w:t>Admin</w:t>
            </w:r>
          </w:p>
        </w:tc>
      </w:tr>
      <w:tr w:rsidR="00B9043B" w14:paraId="31EE4026" w14:textId="77777777">
        <w:tc>
          <w:tcPr>
            <w:tcW w:w="1417" w:type="dxa"/>
            <w:shd w:val="clear" w:color="auto" w:fill="FFFFFF"/>
          </w:tcPr>
          <w:p w14:paraId="3552D697" w14:textId="77777777" w:rsidR="00B9043B" w:rsidRDefault="00000000">
            <w:r>
              <w:rPr>
                <w:sz w:val="18"/>
              </w:rPr>
              <w:t>POST</w:t>
            </w:r>
          </w:p>
        </w:tc>
        <w:tc>
          <w:tcPr>
            <w:tcW w:w="3118" w:type="dxa"/>
            <w:shd w:val="clear" w:color="auto" w:fill="FFFFFF"/>
          </w:tcPr>
          <w:p w14:paraId="45FF2A4F" w14:textId="77777777" w:rsidR="00B9043B" w:rsidRDefault="00000000">
            <w:r>
              <w:rPr>
                <w:sz w:val="18"/>
              </w:rPr>
              <w:t>/api/payments/{id}/reconcile</w:t>
            </w:r>
          </w:p>
        </w:tc>
        <w:tc>
          <w:tcPr>
            <w:tcW w:w="3685" w:type="dxa"/>
            <w:shd w:val="clear" w:color="auto" w:fill="FFFFFF"/>
          </w:tcPr>
          <w:p w14:paraId="6906EF2A" w14:textId="77777777" w:rsidR="00B9043B" w:rsidRPr="00FB7178" w:rsidRDefault="00000000">
            <w:pPr>
              <w:rPr>
                <w:lang w:val="es-CO"/>
              </w:rPr>
            </w:pPr>
            <w:r w:rsidRPr="00FB7178">
              <w:rPr>
                <w:sz w:val="18"/>
                <w:lang w:val="es-CO"/>
              </w:rPr>
              <w:t>Forzar reconciliación de un pago</w:t>
            </w:r>
          </w:p>
        </w:tc>
        <w:tc>
          <w:tcPr>
            <w:tcW w:w="1701" w:type="dxa"/>
            <w:shd w:val="clear" w:color="auto" w:fill="FFFFFF"/>
          </w:tcPr>
          <w:p w14:paraId="4A120FA0" w14:textId="77777777" w:rsidR="00B9043B" w:rsidRDefault="00000000">
            <w:r>
              <w:rPr>
                <w:sz w:val="18"/>
              </w:rPr>
              <w:t>Admin</w:t>
            </w:r>
          </w:p>
        </w:tc>
      </w:tr>
      <w:tr w:rsidR="00B9043B" w14:paraId="49994330" w14:textId="77777777">
        <w:tc>
          <w:tcPr>
            <w:tcW w:w="1417" w:type="dxa"/>
            <w:shd w:val="clear" w:color="auto" w:fill="EBF3FB"/>
          </w:tcPr>
          <w:p w14:paraId="1C1FAF2C" w14:textId="77777777" w:rsidR="00B9043B" w:rsidRDefault="00000000">
            <w:r>
              <w:rPr>
                <w:sz w:val="18"/>
              </w:rPr>
              <w:t>POST</w:t>
            </w:r>
          </w:p>
        </w:tc>
        <w:tc>
          <w:tcPr>
            <w:tcW w:w="3118" w:type="dxa"/>
            <w:shd w:val="clear" w:color="auto" w:fill="EBF3FB"/>
          </w:tcPr>
          <w:p w14:paraId="068FFBC3" w14:textId="77777777" w:rsidR="00B9043B" w:rsidRDefault="00000000">
            <w:r>
              <w:rPr>
                <w:sz w:val="18"/>
              </w:rPr>
              <w:t>/api/payments/refund</w:t>
            </w:r>
          </w:p>
        </w:tc>
        <w:tc>
          <w:tcPr>
            <w:tcW w:w="3685" w:type="dxa"/>
            <w:shd w:val="clear" w:color="auto" w:fill="EBF3FB"/>
          </w:tcPr>
          <w:p w14:paraId="5CBA13F9" w14:textId="77777777" w:rsidR="00B9043B" w:rsidRDefault="00000000">
            <w:r>
              <w:rPr>
                <w:sz w:val="18"/>
              </w:rPr>
              <w:t>Refund de un pago</w:t>
            </w:r>
          </w:p>
        </w:tc>
        <w:tc>
          <w:tcPr>
            <w:tcW w:w="1701" w:type="dxa"/>
            <w:shd w:val="clear" w:color="auto" w:fill="EBF3FB"/>
          </w:tcPr>
          <w:p w14:paraId="699D10C5" w14:textId="77777777" w:rsidR="00B9043B" w:rsidRDefault="00000000">
            <w:r>
              <w:rPr>
                <w:sz w:val="18"/>
              </w:rPr>
              <w:t>Admin</w:t>
            </w:r>
          </w:p>
        </w:tc>
      </w:tr>
      <w:tr w:rsidR="00B9043B" w14:paraId="49223796" w14:textId="77777777">
        <w:tc>
          <w:tcPr>
            <w:tcW w:w="1417" w:type="dxa"/>
            <w:shd w:val="clear" w:color="auto" w:fill="FFFFFF"/>
          </w:tcPr>
          <w:p w14:paraId="17B35850" w14:textId="77777777" w:rsidR="00B9043B" w:rsidRDefault="00000000">
            <w:r>
              <w:rPr>
                <w:sz w:val="18"/>
              </w:rPr>
              <w:t>GET</w:t>
            </w:r>
          </w:p>
        </w:tc>
        <w:tc>
          <w:tcPr>
            <w:tcW w:w="3118" w:type="dxa"/>
            <w:shd w:val="clear" w:color="auto" w:fill="FFFFFF"/>
          </w:tcPr>
          <w:p w14:paraId="564FC0AA" w14:textId="77777777" w:rsidR="00B9043B" w:rsidRDefault="00000000">
            <w:r>
              <w:rPr>
                <w:sz w:val="18"/>
              </w:rPr>
              <w:t>/health/payment</w:t>
            </w:r>
          </w:p>
        </w:tc>
        <w:tc>
          <w:tcPr>
            <w:tcW w:w="3685" w:type="dxa"/>
            <w:shd w:val="clear" w:color="auto" w:fill="FFFFFF"/>
          </w:tcPr>
          <w:p w14:paraId="4C9F1E29" w14:textId="77777777" w:rsidR="00B9043B" w:rsidRDefault="00000000">
            <w:r>
              <w:rPr>
                <w:sz w:val="18"/>
              </w:rPr>
              <w:t>Healthcheck</w:t>
            </w:r>
          </w:p>
        </w:tc>
        <w:tc>
          <w:tcPr>
            <w:tcW w:w="1701" w:type="dxa"/>
            <w:shd w:val="clear" w:color="auto" w:fill="FFFFFF"/>
          </w:tcPr>
          <w:p w14:paraId="0F54F406" w14:textId="77777777" w:rsidR="00B9043B" w:rsidRDefault="00000000">
            <w:r>
              <w:rPr>
                <w:sz w:val="18"/>
              </w:rPr>
              <w:t>Público</w:t>
            </w:r>
          </w:p>
        </w:tc>
      </w:tr>
    </w:tbl>
    <w:p w14:paraId="40BB522E" w14:textId="77777777" w:rsidR="00B9043B" w:rsidRDefault="00B9043B">
      <w:pPr>
        <w:spacing w:after="80"/>
      </w:pPr>
    </w:p>
    <w:p w14:paraId="6D4C7CA2" w14:textId="77777777" w:rsidR="00B9043B" w:rsidRPr="00FB7178" w:rsidRDefault="00000000">
      <w:pPr>
        <w:pStyle w:val="Ttulo3"/>
        <w:spacing w:before="160" w:after="80"/>
        <w:rPr>
          <w:lang w:val="es-CO"/>
        </w:rPr>
      </w:pPr>
      <w:r w:rsidRPr="00FB7178">
        <w:rPr>
          <w:lang w:val="es-CO"/>
        </w:rPr>
        <w:t xml:space="preserve">Pasarela </w:t>
      </w:r>
      <w:proofErr w:type="spellStart"/>
      <w:r w:rsidRPr="00FB7178">
        <w:rPr>
          <w:lang w:val="es-CO"/>
        </w:rPr>
        <w:t>mock</w:t>
      </w:r>
      <w:proofErr w:type="spellEnd"/>
      <w:r w:rsidRPr="00FB7178">
        <w:rPr>
          <w:lang w:val="es-CO"/>
        </w:rPr>
        <w:t xml:space="preserve"> — respuestas deterministas por centavos del monto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4"/>
        <w:gridCol w:w="3402"/>
        <w:gridCol w:w="1984"/>
      </w:tblGrid>
      <w:tr w:rsidR="00B9043B" w14:paraId="07412B09" w14:textId="77777777">
        <w:tc>
          <w:tcPr>
            <w:tcW w:w="1984" w:type="dxa"/>
            <w:shd w:val="clear" w:color="auto" w:fill="1F4E79"/>
          </w:tcPr>
          <w:p w14:paraId="2A564F75" w14:textId="77777777" w:rsidR="00B9043B" w:rsidRDefault="00000000">
            <w:r>
              <w:rPr>
                <w:b/>
                <w:color w:val="FFFFFF"/>
                <w:sz w:val="18"/>
              </w:rPr>
              <w:t>Centavos</w:t>
            </w:r>
          </w:p>
        </w:tc>
        <w:tc>
          <w:tcPr>
            <w:tcW w:w="3402" w:type="dxa"/>
            <w:shd w:val="clear" w:color="auto" w:fill="1F4E79"/>
          </w:tcPr>
          <w:p w14:paraId="4C33180A" w14:textId="77777777" w:rsidR="00B9043B" w:rsidRDefault="00000000">
            <w:r>
              <w:rPr>
                <w:b/>
                <w:color w:val="FFFFFF"/>
                <w:sz w:val="18"/>
              </w:rPr>
              <w:t>Resultado</w:t>
            </w:r>
          </w:p>
        </w:tc>
        <w:tc>
          <w:tcPr>
            <w:tcW w:w="1984" w:type="dxa"/>
            <w:shd w:val="clear" w:color="auto" w:fill="1F4E79"/>
          </w:tcPr>
          <w:p w14:paraId="5F2E1DFC" w14:textId="77777777" w:rsidR="00B9043B" w:rsidRDefault="00000000">
            <w:r>
              <w:rPr>
                <w:b/>
                <w:color w:val="FFFFFF"/>
                <w:sz w:val="18"/>
              </w:rPr>
              <w:t>HTTP mock</w:t>
            </w:r>
          </w:p>
        </w:tc>
      </w:tr>
      <w:tr w:rsidR="00B9043B" w14:paraId="23CAA367" w14:textId="77777777">
        <w:tc>
          <w:tcPr>
            <w:tcW w:w="1984" w:type="dxa"/>
            <w:shd w:val="clear" w:color="auto" w:fill="FFFFFF"/>
          </w:tcPr>
          <w:p w14:paraId="6A1CAD9E" w14:textId="77777777" w:rsidR="00B9043B" w:rsidRDefault="00000000">
            <w:r>
              <w:rPr>
                <w:sz w:val="18"/>
              </w:rPr>
              <w:t>.00</w:t>
            </w:r>
          </w:p>
        </w:tc>
        <w:tc>
          <w:tcPr>
            <w:tcW w:w="3402" w:type="dxa"/>
            <w:shd w:val="clear" w:color="auto" w:fill="FFFFFF"/>
          </w:tcPr>
          <w:p w14:paraId="693D6CD3" w14:textId="77777777" w:rsidR="00B9043B" w:rsidRDefault="00000000">
            <w:r>
              <w:rPr>
                <w:sz w:val="18"/>
              </w:rPr>
              <w:t>APPROVED</w:t>
            </w:r>
          </w:p>
        </w:tc>
        <w:tc>
          <w:tcPr>
            <w:tcW w:w="1984" w:type="dxa"/>
            <w:shd w:val="clear" w:color="auto" w:fill="FFFFFF"/>
          </w:tcPr>
          <w:p w14:paraId="7484C01A" w14:textId="77777777" w:rsidR="00B9043B" w:rsidRDefault="00000000">
            <w:r>
              <w:rPr>
                <w:sz w:val="18"/>
              </w:rPr>
              <w:t>200</w:t>
            </w:r>
          </w:p>
        </w:tc>
      </w:tr>
      <w:tr w:rsidR="00B9043B" w14:paraId="359E686E" w14:textId="77777777">
        <w:tc>
          <w:tcPr>
            <w:tcW w:w="1984" w:type="dxa"/>
            <w:shd w:val="clear" w:color="auto" w:fill="EBF3FB"/>
          </w:tcPr>
          <w:p w14:paraId="2FEB66EF" w14:textId="77777777" w:rsidR="00B9043B" w:rsidRDefault="00000000">
            <w:r>
              <w:rPr>
                <w:sz w:val="18"/>
              </w:rPr>
              <w:t>.77</w:t>
            </w:r>
          </w:p>
        </w:tc>
        <w:tc>
          <w:tcPr>
            <w:tcW w:w="3402" w:type="dxa"/>
            <w:shd w:val="clear" w:color="auto" w:fill="EBF3FB"/>
          </w:tcPr>
          <w:p w14:paraId="74D8A15C" w14:textId="77777777" w:rsidR="00B9043B" w:rsidRDefault="00000000">
            <w:r>
              <w:rPr>
                <w:sz w:val="18"/>
              </w:rPr>
              <w:t>REJECTED</w:t>
            </w:r>
          </w:p>
        </w:tc>
        <w:tc>
          <w:tcPr>
            <w:tcW w:w="1984" w:type="dxa"/>
            <w:shd w:val="clear" w:color="auto" w:fill="EBF3FB"/>
          </w:tcPr>
          <w:p w14:paraId="35B32BA7" w14:textId="77777777" w:rsidR="00B9043B" w:rsidRDefault="00000000">
            <w:r>
              <w:rPr>
                <w:sz w:val="18"/>
              </w:rPr>
              <w:t>200</w:t>
            </w:r>
          </w:p>
        </w:tc>
      </w:tr>
      <w:tr w:rsidR="00B9043B" w14:paraId="13C4982F" w14:textId="77777777">
        <w:tc>
          <w:tcPr>
            <w:tcW w:w="1984" w:type="dxa"/>
            <w:shd w:val="clear" w:color="auto" w:fill="FFFFFF"/>
          </w:tcPr>
          <w:p w14:paraId="191917BC" w14:textId="77777777" w:rsidR="00B9043B" w:rsidRDefault="00000000">
            <w:r>
              <w:rPr>
                <w:sz w:val="18"/>
              </w:rPr>
              <w:t>.99</w:t>
            </w:r>
          </w:p>
        </w:tc>
        <w:tc>
          <w:tcPr>
            <w:tcW w:w="3402" w:type="dxa"/>
            <w:shd w:val="clear" w:color="auto" w:fill="FFFFFF"/>
          </w:tcPr>
          <w:p w14:paraId="72B03D9E" w14:textId="77777777" w:rsidR="00B9043B" w:rsidRDefault="00000000">
            <w:r>
              <w:rPr>
                <w:sz w:val="18"/>
              </w:rPr>
              <w:t>PENDING</w:t>
            </w:r>
          </w:p>
        </w:tc>
        <w:tc>
          <w:tcPr>
            <w:tcW w:w="1984" w:type="dxa"/>
            <w:shd w:val="clear" w:color="auto" w:fill="FFFFFF"/>
          </w:tcPr>
          <w:p w14:paraId="6E38CAAF" w14:textId="77777777" w:rsidR="00B9043B" w:rsidRDefault="00000000">
            <w:r>
              <w:rPr>
                <w:sz w:val="18"/>
              </w:rPr>
              <w:t>200</w:t>
            </w:r>
          </w:p>
        </w:tc>
      </w:tr>
      <w:tr w:rsidR="00B9043B" w14:paraId="280E3B79" w14:textId="77777777">
        <w:tc>
          <w:tcPr>
            <w:tcW w:w="1984" w:type="dxa"/>
            <w:shd w:val="clear" w:color="auto" w:fill="EBF3FB"/>
          </w:tcPr>
          <w:p w14:paraId="780EF93F" w14:textId="77777777" w:rsidR="00B9043B" w:rsidRDefault="00000000">
            <w:r>
              <w:rPr>
                <w:sz w:val="18"/>
              </w:rPr>
              <w:t>.88</w:t>
            </w:r>
          </w:p>
        </w:tc>
        <w:tc>
          <w:tcPr>
            <w:tcW w:w="3402" w:type="dxa"/>
            <w:shd w:val="clear" w:color="auto" w:fill="EBF3FB"/>
          </w:tcPr>
          <w:p w14:paraId="717CCC3C" w14:textId="77777777" w:rsidR="00B9043B" w:rsidRPr="00FB7178" w:rsidRDefault="00000000">
            <w:pPr>
              <w:rPr>
                <w:lang w:val="es-CO"/>
              </w:rPr>
            </w:pPr>
            <w:r w:rsidRPr="00FB7178">
              <w:rPr>
                <w:sz w:val="18"/>
                <w:lang w:val="es-CO"/>
              </w:rPr>
              <w:t>Crash — error de infraestructura (abre CB)</w:t>
            </w:r>
          </w:p>
        </w:tc>
        <w:tc>
          <w:tcPr>
            <w:tcW w:w="1984" w:type="dxa"/>
            <w:shd w:val="clear" w:color="auto" w:fill="EBF3FB"/>
          </w:tcPr>
          <w:p w14:paraId="5BB41ECB" w14:textId="77777777" w:rsidR="00B9043B" w:rsidRDefault="00000000">
            <w:r>
              <w:rPr>
                <w:sz w:val="18"/>
              </w:rPr>
              <w:t>500</w:t>
            </w:r>
          </w:p>
        </w:tc>
      </w:tr>
    </w:tbl>
    <w:p w14:paraId="450C4FBF" w14:textId="77777777" w:rsidR="00B9043B" w:rsidRDefault="00B9043B">
      <w:pPr>
        <w:spacing w:after="80"/>
      </w:pPr>
    </w:p>
    <w:p w14:paraId="045C3479" w14:textId="77777777" w:rsidR="00B9043B" w:rsidRDefault="00000000">
      <w:pPr>
        <w:pStyle w:val="Ttulo1"/>
        <w:spacing w:before="240" w:after="80"/>
      </w:pPr>
      <w:r>
        <w:t>4. Patrones Arquitecturales Implementados</w:t>
      </w:r>
    </w:p>
    <w:p w14:paraId="6055B084" w14:textId="77777777" w:rsidR="00B9043B" w:rsidRDefault="00000000">
      <w:pPr>
        <w:pStyle w:val="Ttulo2"/>
        <w:spacing w:before="160" w:after="80"/>
      </w:pPr>
      <w:r>
        <w:t>4.1 API Gateway (Nginx)</w:t>
      </w:r>
    </w:p>
    <w:p w14:paraId="52619863" w14:textId="77777777" w:rsidR="00B9043B" w:rsidRDefault="00000000">
      <w:pPr>
        <w:spacing w:after="120"/>
      </w:pPr>
      <w:r>
        <w:rPr>
          <w:b/>
        </w:rPr>
        <w:t>Archivo:</w:t>
      </w:r>
      <w:r>
        <w:t xml:space="preserve"> </w:t>
      </w:r>
      <w:r>
        <w:rPr>
          <w:rFonts w:ascii="Courier New" w:hAnsi="Courier New"/>
          <w:color w:val="C7254E"/>
          <w:sz w:val="20"/>
        </w:rPr>
        <w:t>api-gateway/conf.d/gateway.conf</w:t>
      </w:r>
    </w:p>
    <w:p w14:paraId="051FDF0B" w14:textId="77777777" w:rsidR="00B9043B" w:rsidRDefault="00000000">
      <w:pPr>
        <w:spacing w:after="120"/>
      </w:pPr>
      <w:r>
        <w:lastRenderedPageBreak/>
        <w:t>El gateway aplica: routing por path prefix (</w:t>
      </w:r>
      <w:r>
        <w:rPr>
          <w:rFonts w:ascii="Courier New" w:hAnsi="Courier New"/>
          <w:color w:val="C7254E"/>
          <w:sz w:val="20"/>
        </w:rPr>
        <w:t>/api/auth</w:t>
      </w:r>
      <w:r>
        <w:t xml:space="preserve"> → upstream :8001, etc.), rewrites del prefijo, headers de seguridad (</w:t>
      </w:r>
      <w:r>
        <w:rPr>
          <w:rFonts w:ascii="Courier New" w:hAnsi="Courier New"/>
          <w:color w:val="C7254E"/>
          <w:sz w:val="20"/>
        </w:rPr>
        <w:t>X-Content-Type-Options</w:t>
      </w:r>
      <w:r>
        <w:t xml:space="preserve">, </w:t>
      </w:r>
      <w:r>
        <w:rPr>
          <w:rFonts w:ascii="Courier New" w:hAnsi="Courier New"/>
          <w:color w:val="C7254E"/>
          <w:sz w:val="20"/>
        </w:rPr>
        <w:t>X-Frame-Options</w:t>
      </w:r>
      <w:r>
        <w:t xml:space="preserve">, </w:t>
      </w:r>
      <w:r>
        <w:rPr>
          <w:rFonts w:ascii="Courier New" w:hAnsi="Courier New"/>
          <w:color w:val="C7254E"/>
          <w:sz w:val="20"/>
        </w:rPr>
        <w:t>Referrer-Policy</w:t>
      </w:r>
      <w:r>
        <w:t xml:space="preserve">), CORS con preflight OPTIONS, rate limiting 5 req/min/IP en </w:t>
      </w:r>
      <w:r>
        <w:rPr>
          <w:rFonts w:ascii="Courier New" w:hAnsi="Courier New"/>
          <w:color w:val="C7254E"/>
          <w:sz w:val="20"/>
        </w:rPr>
        <w:t>/api/auth/login</w:t>
      </w:r>
      <w:r>
        <w:t xml:space="preserve">, e inyección de </w:t>
      </w:r>
      <w:r>
        <w:rPr>
          <w:rFonts w:ascii="Courier New" w:hAnsi="Courier New"/>
          <w:color w:val="C7254E"/>
          <w:sz w:val="20"/>
        </w:rPr>
        <w:t>X-Correlation-Id</w:t>
      </w:r>
      <w:r>
        <w:t xml:space="preserve"> en cada request.</w:t>
      </w:r>
    </w:p>
    <w:p w14:paraId="32BC4AA4" w14:textId="77777777" w:rsidR="00B9043B" w:rsidRDefault="00000000">
      <w:pPr>
        <w:pStyle w:val="Ttulo2"/>
        <w:spacing w:before="160" w:after="80"/>
      </w:pPr>
      <w:r>
        <w:t>4.2 Database per Service</w:t>
      </w:r>
    </w:p>
    <w:p w14:paraId="7C883E68" w14:textId="77777777" w:rsidR="00B9043B" w:rsidRDefault="00000000">
      <w:pPr>
        <w:spacing w:after="120"/>
      </w:pPr>
      <w:r>
        <w:rPr>
          <w:b/>
        </w:rPr>
        <w:t>Archivos:</w:t>
      </w:r>
      <w:r>
        <w:t xml:space="preserve"> </w:t>
      </w:r>
      <w:r>
        <w:rPr>
          <w:rFonts w:ascii="Courier New" w:hAnsi="Courier New"/>
          <w:color w:val="C7254E"/>
          <w:sz w:val="20"/>
        </w:rPr>
        <w:t>database-init/01_create_databases.sql</w:t>
      </w:r>
      <w:r>
        <w:t xml:space="preserve"> + </w:t>
      </w:r>
      <w:r>
        <w:rPr>
          <w:rFonts w:ascii="Courier New" w:hAnsi="Courier New"/>
          <w:color w:val="C7254E"/>
          <w:sz w:val="20"/>
        </w:rPr>
        <w:t>02_create_users.sql</w:t>
      </w:r>
    </w:p>
    <w:p w14:paraId="11CF0AE7" w14:textId="77777777" w:rsidR="00B9043B" w:rsidRPr="00FB7178" w:rsidRDefault="00000000">
      <w:pPr>
        <w:spacing w:after="120"/>
        <w:rPr>
          <w:lang w:val="es-CO"/>
        </w:rPr>
      </w:pPr>
      <w:r w:rsidRPr="00FB7178">
        <w:rPr>
          <w:lang w:val="es-CO"/>
        </w:rPr>
        <w:t xml:space="preserve">Cinco </w:t>
      </w:r>
      <w:proofErr w:type="spellStart"/>
      <w:r w:rsidRPr="00FB7178">
        <w:rPr>
          <w:lang w:val="es-CO"/>
        </w:rPr>
        <w:t>schemas</w:t>
      </w:r>
      <w:proofErr w:type="spellEnd"/>
      <w:r w:rsidRPr="00FB7178">
        <w:rPr>
          <w:lang w:val="es-CO"/>
        </w:rPr>
        <w:t xml:space="preserve"> MySQL separados con un usuario exclusivo por servicio. Ningún usuario puede acceder al </w:t>
      </w:r>
      <w:proofErr w:type="spellStart"/>
      <w:r w:rsidRPr="00FB7178">
        <w:rPr>
          <w:lang w:val="es-CO"/>
        </w:rPr>
        <w:t>schema</w:t>
      </w:r>
      <w:proofErr w:type="spellEnd"/>
      <w:r w:rsidRPr="00FB7178">
        <w:rPr>
          <w:lang w:val="es-CO"/>
        </w:rPr>
        <w:t xml:space="preserve"> de otro servicio — MySQL lo rechaza a nivel de </w:t>
      </w:r>
      <w:r w:rsidRPr="00FB7178">
        <w:rPr>
          <w:rFonts w:ascii="Courier New" w:hAnsi="Courier New"/>
          <w:color w:val="C7254E"/>
          <w:sz w:val="20"/>
          <w:lang w:val="es-CO"/>
        </w:rPr>
        <w:t>GRANT</w:t>
      </w:r>
      <w:r w:rsidRPr="00FB7178">
        <w:rPr>
          <w:lang w:val="es-CO"/>
        </w:rPr>
        <w:t>.</w:t>
      </w:r>
    </w:p>
    <w:p w14:paraId="4EE201C8" w14:textId="77777777" w:rsidR="00B9043B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8"/>
        </w:rPr>
        <w:t xml:space="preserve">-- </w:t>
      </w:r>
      <w:proofErr w:type="spellStart"/>
      <w:r>
        <w:rPr>
          <w:rFonts w:ascii="Courier New" w:hAnsi="Courier New"/>
          <w:sz w:val="18"/>
        </w:rPr>
        <w:t>Aislamiento</w:t>
      </w:r>
      <w:proofErr w:type="spellEnd"/>
      <w:r>
        <w:rPr>
          <w:rFonts w:ascii="Courier New" w:hAnsi="Courier New"/>
          <w:sz w:val="18"/>
        </w:rPr>
        <w:t xml:space="preserve"> real </w:t>
      </w:r>
      <w:proofErr w:type="spellStart"/>
      <w:r>
        <w:rPr>
          <w:rFonts w:ascii="Courier New" w:hAnsi="Courier New"/>
          <w:sz w:val="18"/>
        </w:rPr>
        <w:t>verificable</w:t>
      </w:r>
      <w:proofErr w:type="spellEnd"/>
      <w:r>
        <w:rPr>
          <w:rFonts w:ascii="Courier New" w:hAnsi="Courier New"/>
          <w:sz w:val="18"/>
        </w:rPr>
        <w:t>:</w:t>
      </w:r>
    </w:p>
    <w:p w14:paraId="4F6B2288" w14:textId="77777777" w:rsidR="00B9043B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8"/>
        </w:rPr>
        <w:t>CREATE USER 'auth_user'@'%' IDENTIFIED BY 'auth_pass';</w:t>
      </w:r>
    </w:p>
    <w:p w14:paraId="5C18A32E" w14:textId="77777777" w:rsidR="00B9043B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8"/>
        </w:rPr>
        <w:t>GRANT ALL PRIVILEGES ON auth_db.* TO 'auth_user'@'%';</w:t>
      </w:r>
    </w:p>
    <w:p w14:paraId="38390B81" w14:textId="77777777" w:rsidR="00B9043B" w:rsidRPr="00FB7178" w:rsidRDefault="00000000">
      <w:pPr>
        <w:shd w:val="clear" w:color="auto" w:fill="F2F2F2"/>
        <w:spacing w:after="0"/>
        <w:ind w:left="283"/>
        <w:rPr>
          <w:lang w:val="es-CO"/>
        </w:rPr>
      </w:pPr>
      <w:r w:rsidRPr="00FB7178">
        <w:rPr>
          <w:rFonts w:ascii="Courier New" w:hAnsi="Courier New"/>
          <w:sz w:val="18"/>
          <w:lang w:val="es-CO"/>
        </w:rPr>
        <w:t xml:space="preserve">-- </w:t>
      </w:r>
      <w:proofErr w:type="spellStart"/>
      <w:r w:rsidRPr="00FB7178">
        <w:rPr>
          <w:rFonts w:ascii="Courier New" w:hAnsi="Courier New"/>
          <w:sz w:val="18"/>
          <w:lang w:val="es-CO"/>
        </w:rPr>
        <w:t>auth_user</w:t>
      </w:r>
      <w:proofErr w:type="spellEnd"/>
      <w:r w:rsidRPr="00FB7178">
        <w:rPr>
          <w:rFonts w:ascii="Courier New" w:hAnsi="Courier New"/>
          <w:sz w:val="18"/>
          <w:lang w:val="es-CO"/>
        </w:rPr>
        <w:t xml:space="preserve"> NO tiene acceso a </w:t>
      </w:r>
      <w:proofErr w:type="spellStart"/>
      <w:r w:rsidRPr="00FB7178">
        <w:rPr>
          <w:rFonts w:ascii="Courier New" w:hAnsi="Courier New"/>
          <w:sz w:val="18"/>
          <w:lang w:val="es-CO"/>
        </w:rPr>
        <w:t>catalog_db</w:t>
      </w:r>
      <w:proofErr w:type="spellEnd"/>
      <w:r w:rsidRPr="00FB7178">
        <w:rPr>
          <w:rFonts w:ascii="Courier New" w:hAnsi="Courier New"/>
          <w:sz w:val="18"/>
          <w:lang w:val="es-CO"/>
        </w:rPr>
        <w:t xml:space="preserve">, </w:t>
      </w:r>
      <w:proofErr w:type="spellStart"/>
      <w:r w:rsidRPr="00FB7178">
        <w:rPr>
          <w:rFonts w:ascii="Courier New" w:hAnsi="Courier New"/>
          <w:sz w:val="18"/>
          <w:lang w:val="es-CO"/>
        </w:rPr>
        <w:t>inventory_db</w:t>
      </w:r>
      <w:proofErr w:type="spellEnd"/>
      <w:r w:rsidRPr="00FB7178">
        <w:rPr>
          <w:rFonts w:ascii="Courier New" w:hAnsi="Courier New"/>
          <w:sz w:val="18"/>
          <w:lang w:val="es-CO"/>
        </w:rPr>
        <w:t>, etc.</w:t>
      </w:r>
    </w:p>
    <w:p w14:paraId="7F7B2E00" w14:textId="77777777" w:rsidR="00B9043B" w:rsidRPr="00FB7178" w:rsidRDefault="00000000">
      <w:pPr>
        <w:shd w:val="clear" w:color="auto" w:fill="F2F2F2"/>
        <w:spacing w:after="0"/>
        <w:ind w:left="283"/>
        <w:rPr>
          <w:lang w:val="es-CO"/>
        </w:rPr>
      </w:pPr>
      <w:r w:rsidRPr="00FB7178">
        <w:rPr>
          <w:rFonts w:ascii="Courier New" w:hAnsi="Courier New"/>
          <w:sz w:val="18"/>
          <w:lang w:val="es-CO"/>
        </w:rPr>
        <w:t xml:space="preserve">-- Verificado por </w:t>
      </w:r>
      <w:proofErr w:type="spellStart"/>
      <w:r w:rsidRPr="00FB7178">
        <w:rPr>
          <w:rFonts w:ascii="Courier New" w:hAnsi="Courier New"/>
          <w:sz w:val="18"/>
          <w:lang w:val="es-CO"/>
        </w:rPr>
        <w:t>Conformity</w:t>
      </w:r>
      <w:proofErr w:type="spellEnd"/>
      <w:r w:rsidRPr="00FB7178">
        <w:rPr>
          <w:rFonts w:ascii="Courier New" w:hAnsi="Courier New"/>
          <w:sz w:val="18"/>
          <w:lang w:val="es-CO"/>
        </w:rPr>
        <w:t xml:space="preserve"> </w:t>
      </w:r>
      <w:proofErr w:type="spellStart"/>
      <w:r w:rsidRPr="00FB7178">
        <w:rPr>
          <w:rFonts w:ascii="Courier New" w:hAnsi="Courier New"/>
          <w:sz w:val="18"/>
          <w:lang w:val="es-CO"/>
        </w:rPr>
        <w:t>Monkey</w:t>
      </w:r>
      <w:proofErr w:type="spellEnd"/>
      <w:r w:rsidRPr="00FB7178">
        <w:rPr>
          <w:rFonts w:ascii="Courier New" w:hAnsi="Courier New"/>
          <w:sz w:val="18"/>
          <w:lang w:val="es-CO"/>
        </w:rPr>
        <w:t xml:space="preserve"> (51 </w:t>
      </w:r>
      <w:proofErr w:type="spellStart"/>
      <w:r w:rsidRPr="00FB7178">
        <w:rPr>
          <w:rFonts w:ascii="Courier New" w:hAnsi="Courier New"/>
          <w:sz w:val="18"/>
          <w:lang w:val="es-CO"/>
        </w:rPr>
        <w:t>assertions</w:t>
      </w:r>
      <w:proofErr w:type="spellEnd"/>
      <w:r w:rsidRPr="00FB7178">
        <w:rPr>
          <w:rFonts w:ascii="Courier New" w:hAnsi="Courier New"/>
          <w:sz w:val="18"/>
          <w:lang w:val="es-CO"/>
        </w:rPr>
        <w:t>)</w:t>
      </w:r>
    </w:p>
    <w:p w14:paraId="33A0A38C" w14:textId="77777777" w:rsidR="00B9043B" w:rsidRPr="00FB7178" w:rsidRDefault="00B9043B">
      <w:pPr>
        <w:spacing w:after="80"/>
        <w:rPr>
          <w:lang w:val="es-CO"/>
        </w:rPr>
      </w:pPr>
    </w:p>
    <w:p w14:paraId="34AEFAEA" w14:textId="77777777" w:rsidR="00B9043B" w:rsidRPr="00FB7178" w:rsidRDefault="00000000">
      <w:pPr>
        <w:pStyle w:val="Ttulo2"/>
        <w:spacing w:before="160" w:after="80"/>
        <w:rPr>
          <w:lang w:val="es-CO"/>
        </w:rPr>
      </w:pPr>
      <w:r w:rsidRPr="00FB7178">
        <w:rPr>
          <w:lang w:val="es-CO"/>
        </w:rPr>
        <w:t>4.3 SSO con JWT HS256 Compartido</w:t>
      </w:r>
    </w:p>
    <w:p w14:paraId="37DCC0AB" w14:textId="77777777" w:rsidR="00B9043B" w:rsidRPr="00FB7178" w:rsidRDefault="00000000">
      <w:pPr>
        <w:spacing w:after="120"/>
        <w:rPr>
          <w:lang w:val="es-CO"/>
        </w:rPr>
      </w:pPr>
      <w:r w:rsidRPr="00FB7178">
        <w:rPr>
          <w:b/>
          <w:lang w:val="es-CO"/>
        </w:rPr>
        <w:t>Archivo:</w:t>
      </w:r>
      <w:r w:rsidRPr="00FB7178">
        <w:rPr>
          <w:lang w:val="es-CO"/>
        </w:rPr>
        <w:t xml:space="preserve"> </w:t>
      </w:r>
      <w:r w:rsidRPr="00FB7178">
        <w:rPr>
          <w:rFonts w:ascii="Courier New" w:hAnsi="Courier New"/>
          <w:color w:val="C7254E"/>
          <w:sz w:val="20"/>
          <w:lang w:val="es-CO"/>
        </w:rPr>
        <w:t>services/*/app/core/security.py</w:t>
      </w:r>
      <w:r w:rsidRPr="00FB7178">
        <w:rPr>
          <w:lang w:val="es-CO"/>
        </w:rPr>
        <w:t xml:space="preserve"> (idéntico en los 5 servicios)</w:t>
      </w:r>
    </w:p>
    <w:p w14:paraId="2AD83BE9" w14:textId="77777777" w:rsidR="00B9043B" w:rsidRPr="00FB7178" w:rsidRDefault="00000000">
      <w:pPr>
        <w:spacing w:after="120"/>
        <w:rPr>
          <w:lang w:val="es-CO"/>
        </w:rPr>
      </w:pPr>
      <w:r w:rsidRPr="00FB7178">
        <w:rPr>
          <w:lang w:val="es-CO"/>
        </w:rPr>
        <w:t xml:space="preserve">Todos los servicios validan el token localmente con el </w:t>
      </w:r>
      <w:r w:rsidRPr="00FB7178">
        <w:rPr>
          <w:rFonts w:ascii="Courier New" w:hAnsi="Courier New"/>
          <w:color w:val="C7254E"/>
          <w:sz w:val="20"/>
          <w:lang w:val="es-CO"/>
        </w:rPr>
        <w:t>JWT_SECRET</w:t>
      </w:r>
      <w:r w:rsidRPr="00FB7178">
        <w:rPr>
          <w:lang w:val="es-CO"/>
        </w:rPr>
        <w:t xml:space="preserve"> compartido. El </w:t>
      </w:r>
      <w:proofErr w:type="spellStart"/>
      <w:r w:rsidRPr="00FB7178">
        <w:rPr>
          <w:lang w:val="es-CO"/>
        </w:rPr>
        <w:t>payload</w:t>
      </w:r>
      <w:proofErr w:type="spellEnd"/>
      <w:r w:rsidRPr="00FB7178">
        <w:rPr>
          <w:lang w:val="es-CO"/>
        </w:rPr>
        <w:t xml:space="preserve"> incluye </w:t>
      </w:r>
      <w:r w:rsidRPr="00FB7178">
        <w:rPr>
          <w:rFonts w:ascii="Courier New" w:hAnsi="Courier New"/>
          <w:color w:val="C7254E"/>
          <w:sz w:val="20"/>
          <w:lang w:val="es-CO"/>
        </w:rPr>
        <w:t>sub</w:t>
      </w:r>
      <w:r w:rsidRPr="00FB7178">
        <w:rPr>
          <w:lang w:val="es-CO"/>
        </w:rPr>
        <w:t xml:space="preserve"> (</w:t>
      </w:r>
      <w:proofErr w:type="spellStart"/>
      <w:r w:rsidRPr="00FB7178">
        <w:rPr>
          <w:lang w:val="es-CO"/>
        </w:rPr>
        <w:t>user_id</w:t>
      </w:r>
      <w:proofErr w:type="spellEnd"/>
      <w:r w:rsidRPr="00FB7178">
        <w:rPr>
          <w:lang w:val="es-CO"/>
        </w:rPr>
        <w:t xml:space="preserve">), </w:t>
      </w:r>
      <w:r w:rsidRPr="00FB7178">
        <w:rPr>
          <w:rFonts w:ascii="Courier New" w:hAnsi="Courier New"/>
          <w:color w:val="C7254E"/>
          <w:sz w:val="20"/>
          <w:lang w:val="es-CO"/>
        </w:rPr>
        <w:t>role</w:t>
      </w:r>
      <w:r w:rsidRPr="00FB7178">
        <w:rPr>
          <w:lang w:val="es-CO"/>
        </w:rPr>
        <w:t xml:space="preserve"> y </w:t>
      </w:r>
      <w:r w:rsidRPr="00FB7178">
        <w:rPr>
          <w:rFonts w:ascii="Courier New" w:hAnsi="Courier New"/>
          <w:color w:val="C7254E"/>
          <w:sz w:val="20"/>
          <w:lang w:val="es-CO"/>
        </w:rPr>
        <w:t>email</w:t>
      </w:r>
      <w:r w:rsidRPr="00FB7178">
        <w:rPr>
          <w:lang w:val="es-CO"/>
        </w:rPr>
        <w:t xml:space="preserve">. El </w:t>
      </w:r>
      <w:proofErr w:type="spellStart"/>
      <w:r w:rsidRPr="00FB7178">
        <w:rPr>
          <w:lang w:val="es-CO"/>
        </w:rPr>
        <w:t>refresh</w:t>
      </w:r>
      <w:proofErr w:type="spellEnd"/>
      <w:r w:rsidRPr="00FB7178">
        <w:rPr>
          <w:lang w:val="es-CO"/>
        </w:rPr>
        <w:t xml:space="preserve"> token se almacena </w:t>
      </w:r>
      <w:proofErr w:type="spellStart"/>
      <w:r w:rsidRPr="00FB7178">
        <w:rPr>
          <w:lang w:val="es-CO"/>
        </w:rPr>
        <w:t>hasheado</w:t>
      </w:r>
      <w:proofErr w:type="spellEnd"/>
      <w:r w:rsidRPr="00FB7178">
        <w:rPr>
          <w:lang w:val="es-CO"/>
        </w:rPr>
        <w:t xml:space="preserve"> (SHA-256) en </w:t>
      </w:r>
      <w:proofErr w:type="spellStart"/>
      <w:r w:rsidRPr="00FB7178">
        <w:rPr>
          <w:rFonts w:ascii="Courier New" w:hAnsi="Courier New"/>
          <w:color w:val="C7254E"/>
          <w:sz w:val="20"/>
          <w:lang w:val="es-CO"/>
        </w:rPr>
        <w:t>auth_</w:t>
      </w:r>
      <w:proofErr w:type="gramStart"/>
      <w:r w:rsidRPr="00FB7178">
        <w:rPr>
          <w:rFonts w:ascii="Courier New" w:hAnsi="Courier New"/>
          <w:color w:val="C7254E"/>
          <w:sz w:val="20"/>
          <w:lang w:val="es-CO"/>
        </w:rPr>
        <w:t>db.refresh</w:t>
      </w:r>
      <w:proofErr w:type="gramEnd"/>
      <w:r w:rsidRPr="00FB7178">
        <w:rPr>
          <w:rFonts w:ascii="Courier New" w:hAnsi="Courier New"/>
          <w:color w:val="C7254E"/>
          <w:sz w:val="20"/>
          <w:lang w:val="es-CO"/>
        </w:rPr>
        <w:t>_tokens</w:t>
      </w:r>
      <w:proofErr w:type="spellEnd"/>
      <w:r w:rsidRPr="00FB7178">
        <w:rPr>
          <w:lang w:val="es-CO"/>
        </w:rPr>
        <w:t xml:space="preserve"> y se rota en cada uso.</w:t>
      </w:r>
    </w:p>
    <w:p w14:paraId="447F20AD" w14:textId="77777777" w:rsidR="00B9043B" w:rsidRPr="00FB7178" w:rsidRDefault="00000000">
      <w:pPr>
        <w:shd w:val="clear" w:color="auto" w:fill="F2F2F2"/>
        <w:spacing w:after="0"/>
        <w:ind w:left="283"/>
        <w:rPr>
          <w:lang w:val="es-CO"/>
        </w:rPr>
      </w:pPr>
      <w:r w:rsidRPr="00FB7178">
        <w:rPr>
          <w:rFonts w:ascii="Courier New" w:hAnsi="Courier New"/>
          <w:sz w:val="18"/>
          <w:lang w:val="es-CO"/>
        </w:rPr>
        <w:t># Validación local en cualquier microservicio:</w:t>
      </w:r>
    </w:p>
    <w:p w14:paraId="5C156E2E" w14:textId="77777777" w:rsidR="00B9043B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8"/>
        </w:rPr>
        <w:t xml:space="preserve">payload = </w:t>
      </w:r>
      <w:proofErr w:type="spellStart"/>
      <w:proofErr w:type="gramStart"/>
      <w:r>
        <w:rPr>
          <w:rFonts w:ascii="Courier New" w:hAnsi="Courier New"/>
          <w:sz w:val="18"/>
        </w:rPr>
        <w:t>jwt.decode</w:t>
      </w:r>
      <w:proofErr w:type="spellEnd"/>
      <w:proofErr w:type="gramEnd"/>
      <w:r>
        <w:rPr>
          <w:rFonts w:ascii="Courier New" w:hAnsi="Courier New"/>
          <w:sz w:val="18"/>
        </w:rPr>
        <w:t xml:space="preserve">(token, </w:t>
      </w:r>
      <w:proofErr w:type="spellStart"/>
      <w:r>
        <w:rPr>
          <w:rFonts w:ascii="Courier New" w:hAnsi="Courier New"/>
          <w:sz w:val="18"/>
        </w:rPr>
        <w:t>settings.jwt_secret</w:t>
      </w:r>
      <w:proofErr w:type="spellEnd"/>
      <w:r>
        <w:rPr>
          <w:rFonts w:ascii="Courier New" w:hAnsi="Courier New"/>
          <w:sz w:val="18"/>
        </w:rPr>
        <w:t>, algorithms=["HS256"])</w:t>
      </w:r>
    </w:p>
    <w:p w14:paraId="3D30B2AD" w14:textId="77777777" w:rsidR="00B9043B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8"/>
        </w:rPr>
        <w:t>user_id = int(payload["sub"])</w:t>
      </w:r>
    </w:p>
    <w:p w14:paraId="10437A22" w14:textId="77777777" w:rsidR="00B9043B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8"/>
        </w:rPr>
        <w:t>role = payload["role"]  # "customer" o "admin"</w:t>
      </w:r>
    </w:p>
    <w:p w14:paraId="07B11151" w14:textId="77777777" w:rsidR="00B9043B" w:rsidRPr="00FB7178" w:rsidRDefault="00000000">
      <w:pPr>
        <w:shd w:val="clear" w:color="auto" w:fill="F2F2F2"/>
        <w:spacing w:after="0"/>
        <w:ind w:left="283"/>
        <w:rPr>
          <w:lang w:val="es-CO"/>
        </w:rPr>
      </w:pPr>
      <w:r w:rsidRPr="00FB7178">
        <w:rPr>
          <w:rFonts w:ascii="Courier New" w:hAnsi="Courier New"/>
          <w:sz w:val="18"/>
          <w:lang w:val="es-CO"/>
        </w:rPr>
        <w:t># No se llama al Auth Service — SSO verdadero</w:t>
      </w:r>
    </w:p>
    <w:p w14:paraId="2EF21549" w14:textId="77777777" w:rsidR="00B9043B" w:rsidRPr="00FB7178" w:rsidRDefault="00B9043B">
      <w:pPr>
        <w:spacing w:after="80"/>
        <w:rPr>
          <w:lang w:val="es-CO"/>
        </w:rPr>
      </w:pPr>
    </w:p>
    <w:p w14:paraId="18276897" w14:textId="77777777" w:rsidR="00B9043B" w:rsidRPr="00FB7178" w:rsidRDefault="00000000">
      <w:pPr>
        <w:pStyle w:val="Ttulo2"/>
        <w:spacing w:before="160" w:after="80"/>
        <w:rPr>
          <w:lang w:val="es-CO"/>
        </w:rPr>
      </w:pPr>
      <w:r w:rsidRPr="00FB7178">
        <w:rPr>
          <w:lang w:val="es-CO"/>
        </w:rPr>
        <w:t>4.4 Cache-Aside (</w:t>
      </w:r>
      <w:proofErr w:type="spellStart"/>
      <w:r w:rsidRPr="00FB7178">
        <w:rPr>
          <w:lang w:val="es-CO"/>
        </w:rPr>
        <w:t>Catalog</w:t>
      </w:r>
      <w:proofErr w:type="spellEnd"/>
      <w:r w:rsidRPr="00FB7178">
        <w:rPr>
          <w:lang w:val="es-CO"/>
        </w:rPr>
        <w:t xml:space="preserve"> Service)</w:t>
      </w:r>
    </w:p>
    <w:p w14:paraId="3AE41EE1" w14:textId="77777777" w:rsidR="00B9043B" w:rsidRPr="00FB7178" w:rsidRDefault="00000000">
      <w:pPr>
        <w:spacing w:after="120"/>
        <w:rPr>
          <w:lang w:val="es-CO"/>
        </w:rPr>
      </w:pPr>
      <w:r w:rsidRPr="00FB7178">
        <w:rPr>
          <w:b/>
          <w:lang w:val="es-CO"/>
        </w:rPr>
        <w:t>Archivo:</w:t>
      </w:r>
      <w:r w:rsidRPr="00FB7178">
        <w:rPr>
          <w:lang w:val="es-CO"/>
        </w:rPr>
        <w:t xml:space="preserve"> </w:t>
      </w:r>
      <w:r w:rsidRPr="00FB7178">
        <w:rPr>
          <w:rFonts w:ascii="Courier New" w:hAnsi="Courier New"/>
          <w:color w:val="C7254E"/>
          <w:sz w:val="20"/>
          <w:lang w:val="es-CO"/>
        </w:rPr>
        <w:t>services/catalog-service/app/core/cache.py</w:t>
      </w:r>
    </w:p>
    <w:p w14:paraId="5C817627" w14:textId="77777777" w:rsidR="00B9043B" w:rsidRPr="00FB7178" w:rsidRDefault="00000000">
      <w:pPr>
        <w:shd w:val="clear" w:color="auto" w:fill="F2F2F2"/>
        <w:spacing w:after="0"/>
        <w:ind w:left="283"/>
        <w:rPr>
          <w:lang w:val="es-CO"/>
        </w:rPr>
      </w:pPr>
      <w:r w:rsidRPr="00FB7178">
        <w:rPr>
          <w:rFonts w:ascii="Courier New" w:hAnsi="Courier New"/>
          <w:sz w:val="18"/>
          <w:lang w:val="es-CO"/>
        </w:rPr>
        <w:t># Flujo Cache-Aside:</w:t>
      </w:r>
    </w:p>
    <w:p w14:paraId="6D9E9CE4" w14:textId="77777777" w:rsidR="00B9043B" w:rsidRPr="00FB7178" w:rsidRDefault="00000000">
      <w:pPr>
        <w:shd w:val="clear" w:color="auto" w:fill="F2F2F2"/>
        <w:spacing w:after="0"/>
        <w:ind w:left="283"/>
        <w:rPr>
          <w:lang w:val="es-CO"/>
        </w:rPr>
      </w:pPr>
      <w:proofErr w:type="spellStart"/>
      <w:r w:rsidRPr="00FB7178">
        <w:rPr>
          <w:rFonts w:ascii="Courier New" w:hAnsi="Courier New"/>
          <w:sz w:val="18"/>
          <w:lang w:val="es-CO"/>
        </w:rPr>
        <w:t>cached</w:t>
      </w:r>
      <w:proofErr w:type="spellEnd"/>
      <w:r w:rsidRPr="00FB7178">
        <w:rPr>
          <w:rFonts w:ascii="Courier New" w:hAnsi="Courier New"/>
          <w:sz w:val="18"/>
          <w:lang w:val="es-CO"/>
        </w:rPr>
        <w:t xml:space="preserve"> = </w:t>
      </w:r>
      <w:proofErr w:type="spellStart"/>
      <w:r w:rsidRPr="00FB7178">
        <w:rPr>
          <w:rFonts w:ascii="Courier New" w:hAnsi="Courier New"/>
          <w:sz w:val="18"/>
          <w:lang w:val="es-CO"/>
        </w:rPr>
        <w:t>redis_client.get</w:t>
      </w:r>
      <w:proofErr w:type="spellEnd"/>
      <w:r w:rsidRPr="00FB7178">
        <w:rPr>
          <w:rFonts w:ascii="Courier New" w:hAnsi="Courier New"/>
          <w:sz w:val="18"/>
          <w:lang w:val="es-CO"/>
        </w:rPr>
        <w:t>(</w:t>
      </w:r>
      <w:proofErr w:type="spellStart"/>
      <w:r w:rsidRPr="00FB7178">
        <w:rPr>
          <w:rFonts w:ascii="Courier New" w:hAnsi="Courier New"/>
          <w:sz w:val="18"/>
          <w:lang w:val="es-CO"/>
        </w:rPr>
        <w:t>cache_key</w:t>
      </w:r>
      <w:proofErr w:type="spellEnd"/>
      <w:r w:rsidRPr="00FB7178">
        <w:rPr>
          <w:rFonts w:ascii="Courier New" w:hAnsi="Courier New"/>
          <w:sz w:val="18"/>
          <w:lang w:val="es-CO"/>
        </w:rPr>
        <w:t>)</w:t>
      </w:r>
    </w:p>
    <w:p w14:paraId="78F5D827" w14:textId="77777777" w:rsidR="00B9043B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8"/>
        </w:rPr>
        <w:t xml:space="preserve">if </w:t>
      </w:r>
      <w:proofErr w:type="gramStart"/>
      <w:r>
        <w:rPr>
          <w:rFonts w:ascii="Courier New" w:hAnsi="Courier New"/>
          <w:sz w:val="18"/>
        </w:rPr>
        <w:t>cached</w:t>
      </w:r>
      <w:proofErr w:type="gramEnd"/>
      <w:r>
        <w:rPr>
          <w:rFonts w:ascii="Courier New" w:hAnsi="Courier New"/>
          <w:sz w:val="18"/>
        </w:rPr>
        <w:t>:</w:t>
      </w:r>
    </w:p>
    <w:p w14:paraId="0A723DCB" w14:textId="77777777" w:rsidR="00B9043B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8"/>
        </w:rPr>
        <w:t xml:space="preserve">    return json.loads(cached)            # HIT: serve from Redis</w:t>
      </w:r>
    </w:p>
    <w:p w14:paraId="5BB93E54" w14:textId="77777777" w:rsidR="00B9043B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6C991573" w14:textId="77777777" w:rsidR="00B9043B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8"/>
        </w:rPr>
        <w:t>data = db.query(Product).filter(...).all()   # MISS: query MySQL</w:t>
      </w:r>
    </w:p>
    <w:p w14:paraId="47D8BD0F" w14:textId="77777777" w:rsidR="00B9043B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8"/>
        </w:rPr>
        <w:t>redis_client.setex(cache_key, ttl, json.dumps(data))   # fill cache</w:t>
      </w:r>
    </w:p>
    <w:p w14:paraId="60D9D206" w14:textId="77777777" w:rsidR="00B9043B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8"/>
        </w:rPr>
        <w:t>return data</w:t>
      </w:r>
    </w:p>
    <w:p w14:paraId="1F5B0766" w14:textId="77777777" w:rsidR="00B9043B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02379805" w14:textId="77777777" w:rsidR="00B9043B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8"/>
        </w:rPr>
        <w:t># TTL: productos individuales 300s, lista 180s, overview 60s</w:t>
      </w:r>
    </w:p>
    <w:p w14:paraId="29CFA1A1" w14:textId="77777777" w:rsidR="00B9043B" w:rsidRPr="00FB7178" w:rsidRDefault="00000000">
      <w:pPr>
        <w:shd w:val="clear" w:color="auto" w:fill="F2F2F2"/>
        <w:spacing w:after="0"/>
        <w:ind w:left="283"/>
        <w:rPr>
          <w:lang w:val="es-CO"/>
        </w:rPr>
      </w:pPr>
      <w:r w:rsidRPr="00FB7178">
        <w:rPr>
          <w:rFonts w:ascii="Courier New" w:hAnsi="Courier New"/>
          <w:sz w:val="18"/>
          <w:lang w:val="es-CO"/>
        </w:rPr>
        <w:t xml:space="preserve"># Invalidación al editar: borrar prefijo </w:t>
      </w:r>
      <w:proofErr w:type="spellStart"/>
      <w:proofErr w:type="gramStart"/>
      <w:r w:rsidRPr="00FB7178">
        <w:rPr>
          <w:rFonts w:ascii="Courier New" w:hAnsi="Courier New"/>
          <w:sz w:val="18"/>
          <w:lang w:val="es-CO"/>
        </w:rPr>
        <w:t>catalog:products</w:t>
      </w:r>
      <w:proofErr w:type="spellEnd"/>
      <w:proofErr w:type="gramEnd"/>
      <w:r w:rsidRPr="00FB7178">
        <w:rPr>
          <w:rFonts w:ascii="Courier New" w:hAnsi="Courier New"/>
          <w:sz w:val="18"/>
          <w:lang w:val="es-CO"/>
        </w:rPr>
        <w:t>:*</w:t>
      </w:r>
    </w:p>
    <w:p w14:paraId="1D785E9B" w14:textId="77777777" w:rsidR="00B9043B" w:rsidRPr="00FB7178" w:rsidRDefault="00000000">
      <w:pPr>
        <w:shd w:val="clear" w:color="auto" w:fill="F2F2F2"/>
        <w:spacing w:after="0"/>
        <w:ind w:left="283"/>
        <w:rPr>
          <w:lang w:val="es-CO"/>
        </w:rPr>
      </w:pPr>
      <w:r w:rsidRPr="00FB7178">
        <w:rPr>
          <w:rFonts w:ascii="Courier New" w:hAnsi="Courier New"/>
          <w:sz w:val="18"/>
          <w:lang w:val="es-CO"/>
        </w:rPr>
        <w:t xml:space="preserve"># Si Redis falla: sirve desde MySQL sin error (degradación </w:t>
      </w:r>
      <w:proofErr w:type="spellStart"/>
      <w:r w:rsidRPr="00FB7178">
        <w:rPr>
          <w:rFonts w:ascii="Courier New" w:hAnsi="Courier New"/>
          <w:sz w:val="18"/>
          <w:lang w:val="es-CO"/>
        </w:rPr>
        <w:t>graceful</w:t>
      </w:r>
      <w:proofErr w:type="spellEnd"/>
      <w:r w:rsidRPr="00FB7178">
        <w:rPr>
          <w:rFonts w:ascii="Courier New" w:hAnsi="Courier New"/>
          <w:sz w:val="18"/>
          <w:lang w:val="es-CO"/>
        </w:rPr>
        <w:t>)</w:t>
      </w:r>
    </w:p>
    <w:p w14:paraId="2DD224DF" w14:textId="77777777" w:rsidR="00B9043B" w:rsidRPr="00FB7178" w:rsidRDefault="00B9043B">
      <w:pPr>
        <w:spacing w:after="80"/>
        <w:rPr>
          <w:lang w:val="es-CO"/>
        </w:rPr>
      </w:pPr>
    </w:p>
    <w:p w14:paraId="71DD3A34" w14:textId="77777777" w:rsidR="00B9043B" w:rsidRDefault="00000000">
      <w:pPr>
        <w:pStyle w:val="Ttulo2"/>
        <w:spacing w:before="160" w:after="80"/>
      </w:pPr>
      <w:r>
        <w:lastRenderedPageBreak/>
        <w:t>4.5 Distributed Lock (Inventory Service)</w:t>
      </w:r>
    </w:p>
    <w:p w14:paraId="4F0EC9C3" w14:textId="77777777" w:rsidR="00B9043B" w:rsidRDefault="00000000">
      <w:pPr>
        <w:spacing w:after="120"/>
      </w:pPr>
      <w:r>
        <w:rPr>
          <w:b/>
        </w:rPr>
        <w:t>Archivo:</w:t>
      </w:r>
      <w:r>
        <w:t xml:space="preserve"> </w:t>
      </w:r>
      <w:r>
        <w:rPr>
          <w:rFonts w:ascii="Courier New" w:hAnsi="Courier New"/>
          <w:color w:val="C7254E"/>
          <w:sz w:val="20"/>
        </w:rPr>
        <w:t>services/inventory-service/app/core/redis_lock.py</w:t>
      </w:r>
    </w:p>
    <w:p w14:paraId="055F14D6" w14:textId="77777777" w:rsidR="00B9043B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8"/>
        </w:rPr>
        <w:t># Adquirir lock (atómico):</w:t>
      </w:r>
    </w:p>
    <w:p w14:paraId="2BAF04CC" w14:textId="77777777" w:rsidR="00B9043B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8"/>
        </w:rPr>
        <w:t>token = secrets.token_hex(16)</w:t>
      </w:r>
    </w:p>
    <w:p w14:paraId="7457E2A5" w14:textId="77777777" w:rsidR="00B9043B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8"/>
        </w:rPr>
        <w:t>acquired = redis.set(f"lock:{resource}", token, nx=True, ex=ttl_seconds)</w:t>
      </w:r>
    </w:p>
    <w:p w14:paraId="6A9EBA4B" w14:textId="77777777" w:rsidR="00B9043B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665DADE1" w14:textId="77777777" w:rsidR="00B9043B" w:rsidRPr="00FB7178" w:rsidRDefault="00000000">
      <w:pPr>
        <w:shd w:val="clear" w:color="auto" w:fill="F2F2F2"/>
        <w:spacing w:after="0"/>
        <w:ind w:left="283"/>
        <w:rPr>
          <w:lang w:val="es-CO"/>
        </w:rPr>
      </w:pPr>
      <w:r w:rsidRPr="00FB7178">
        <w:rPr>
          <w:rFonts w:ascii="Courier New" w:hAnsi="Courier New"/>
          <w:sz w:val="18"/>
          <w:lang w:val="es-CO"/>
        </w:rPr>
        <w:t xml:space="preserve"># Liberar </w:t>
      </w:r>
      <w:proofErr w:type="spellStart"/>
      <w:r w:rsidRPr="00FB7178">
        <w:rPr>
          <w:rFonts w:ascii="Courier New" w:hAnsi="Courier New"/>
          <w:sz w:val="18"/>
          <w:lang w:val="es-CO"/>
        </w:rPr>
        <w:t>lock</w:t>
      </w:r>
      <w:proofErr w:type="spellEnd"/>
      <w:r w:rsidRPr="00FB7178">
        <w:rPr>
          <w:rFonts w:ascii="Courier New" w:hAnsi="Courier New"/>
          <w:sz w:val="18"/>
          <w:lang w:val="es-CO"/>
        </w:rPr>
        <w:t xml:space="preserve"> (script </w:t>
      </w:r>
      <w:proofErr w:type="spellStart"/>
      <w:r w:rsidRPr="00FB7178">
        <w:rPr>
          <w:rFonts w:ascii="Courier New" w:hAnsi="Courier New"/>
          <w:sz w:val="18"/>
          <w:lang w:val="es-CO"/>
        </w:rPr>
        <w:t>Lua</w:t>
      </w:r>
      <w:proofErr w:type="spellEnd"/>
      <w:r w:rsidRPr="00FB7178">
        <w:rPr>
          <w:rFonts w:ascii="Courier New" w:hAnsi="Courier New"/>
          <w:sz w:val="18"/>
          <w:lang w:val="es-CO"/>
        </w:rPr>
        <w:t xml:space="preserve"> — verifica token antes de liberar):</w:t>
      </w:r>
    </w:p>
    <w:p w14:paraId="32E47A63" w14:textId="77777777" w:rsidR="00B9043B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8"/>
        </w:rPr>
        <w:t>LUA_RELEASE = """</w:t>
      </w:r>
    </w:p>
    <w:p w14:paraId="02380627" w14:textId="77777777" w:rsidR="00B9043B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8"/>
        </w:rPr>
        <w:t>if redis.call("get", KEYS[1]) == ARGV[1] then</w:t>
      </w:r>
    </w:p>
    <w:p w14:paraId="3A50C602" w14:textId="77777777" w:rsidR="00B9043B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8"/>
        </w:rPr>
        <w:t xml:space="preserve">    return redis.call("del", KEYS[1])</w:t>
      </w:r>
    </w:p>
    <w:p w14:paraId="47C90B47" w14:textId="77777777" w:rsidR="00B9043B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8"/>
        </w:rPr>
        <w:t>else</w:t>
      </w:r>
    </w:p>
    <w:p w14:paraId="06C27764" w14:textId="77777777" w:rsidR="00B9043B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8"/>
        </w:rPr>
        <w:t xml:space="preserve">    return 0</w:t>
      </w:r>
    </w:p>
    <w:p w14:paraId="6D6AED93" w14:textId="77777777" w:rsidR="00B9043B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8"/>
        </w:rPr>
        <w:t>end</w:t>
      </w:r>
    </w:p>
    <w:p w14:paraId="3A290DB9" w14:textId="77777777" w:rsidR="00B9043B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8"/>
        </w:rPr>
        <w:t>"""</w:t>
      </w:r>
    </w:p>
    <w:p w14:paraId="54004CA5" w14:textId="77777777" w:rsidR="00B9043B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8"/>
        </w:rPr>
        <w:t>redis.eval(LUA_RELEASE, 1, lock_key, token)</w:t>
      </w:r>
    </w:p>
    <w:p w14:paraId="2A893900" w14:textId="77777777" w:rsidR="00B9043B" w:rsidRPr="00FB7178" w:rsidRDefault="00000000">
      <w:pPr>
        <w:shd w:val="clear" w:color="auto" w:fill="F2F2F2"/>
        <w:spacing w:after="0"/>
        <w:ind w:left="283"/>
        <w:rPr>
          <w:lang w:val="es-CO"/>
        </w:rPr>
      </w:pPr>
      <w:r w:rsidRPr="00FB7178">
        <w:rPr>
          <w:rFonts w:ascii="Courier New" w:hAnsi="Courier New"/>
          <w:sz w:val="18"/>
          <w:lang w:val="es-CO"/>
        </w:rPr>
        <w:t xml:space="preserve"># </w:t>
      </w:r>
      <w:proofErr w:type="spellStart"/>
      <w:r w:rsidRPr="00FB7178">
        <w:rPr>
          <w:rFonts w:ascii="Courier New" w:hAnsi="Courier New"/>
          <w:sz w:val="18"/>
          <w:lang w:val="es-CO"/>
        </w:rPr>
        <w:t>Fallback</w:t>
      </w:r>
      <w:proofErr w:type="spellEnd"/>
      <w:r w:rsidRPr="00FB7178">
        <w:rPr>
          <w:rFonts w:ascii="Courier New" w:hAnsi="Courier New"/>
          <w:sz w:val="18"/>
          <w:lang w:val="es-CO"/>
        </w:rPr>
        <w:t xml:space="preserve"> si Redis no disponible: SELECT FOR UPDATE en MySQL</w:t>
      </w:r>
    </w:p>
    <w:p w14:paraId="6D5C6D6B" w14:textId="77777777" w:rsidR="00B9043B" w:rsidRPr="00FB7178" w:rsidRDefault="00B9043B">
      <w:pPr>
        <w:spacing w:after="80"/>
        <w:rPr>
          <w:lang w:val="es-CO"/>
        </w:rPr>
      </w:pPr>
    </w:p>
    <w:p w14:paraId="0DDE9976" w14:textId="77777777" w:rsidR="00B9043B" w:rsidRPr="00FB7178" w:rsidRDefault="00000000">
      <w:pPr>
        <w:pStyle w:val="Ttulo2"/>
        <w:spacing w:before="160" w:after="80"/>
        <w:rPr>
          <w:lang w:val="es-CO"/>
        </w:rPr>
      </w:pPr>
      <w:r w:rsidRPr="00FB7178">
        <w:rPr>
          <w:lang w:val="es-CO"/>
        </w:rPr>
        <w:t>4.6 SAGA Orquestada Síncrona (Commerce Service)</w:t>
      </w:r>
    </w:p>
    <w:p w14:paraId="2FB1F373" w14:textId="77777777" w:rsidR="00B9043B" w:rsidRDefault="00000000">
      <w:pPr>
        <w:spacing w:after="120"/>
      </w:pPr>
      <w:proofErr w:type="spellStart"/>
      <w:r>
        <w:rPr>
          <w:b/>
        </w:rPr>
        <w:t>Archivo</w:t>
      </w:r>
      <w:proofErr w:type="spellEnd"/>
      <w:r>
        <w:rPr>
          <w:b/>
        </w:rPr>
        <w:t>:</w:t>
      </w:r>
      <w:r>
        <w:t xml:space="preserve"> </w:t>
      </w:r>
      <w:r>
        <w:rPr>
          <w:rFonts w:ascii="Courier New" w:hAnsi="Courier New"/>
          <w:color w:val="C7254E"/>
          <w:sz w:val="20"/>
        </w:rPr>
        <w:t>services/commerce-service/app/services/checkout_saga.py</w:t>
      </w:r>
    </w:p>
    <w:p w14:paraId="58D5435D" w14:textId="77777777" w:rsidR="00B9043B" w:rsidRPr="00FB7178" w:rsidRDefault="00000000">
      <w:pPr>
        <w:spacing w:after="120"/>
        <w:rPr>
          <w:lang w:val="es-CO"/>
        </w:rPr>
      </w:pPr>
      <w:r w:rsidRPr="00FB7178">
        <w:rPr>
          <w:lang w:val="es-CO"/>
        </w:rPr>
        <w:t xml:space="preserve">Commerce actúa como orquestador: coordina llamadas REST a </w:t>
      </w:r>
      <w:proofErr w:type="spellStart"/>
      <w:r w:rsidRPr="00FB7178">
        <w:rPr>
          <w:lang w:val="es-CO"/>
        </w:rPr>
        <w:t>Inventory</w:t>
      </w:r>
      <w:proofErr w:type="spellEnd"/>
      <w:r w:rsidRPr="00FB7178">
        <w:rPr>
          <w:lang w:val="es-CO"/>
        </w:rPr>
        <w:t xml:space="preserve"> y Payment y ejecuta compensaciones si algún paso falla.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2"/>
        <w:gridCol w:w="1980"/>
        <w:gridCol w:w="2830"/>
        <w:gridCol w:w="2266"/>
      </w:tblGrid>
      <w:tr w:rsidR="00B9043B" w14:paraId="0DACA7D0" w14:textId="77777777">
        <w:tc>
          <w:tcPr>
            <w:tcW w:w="2268" w:type="dxa"/>
            <w:shd w:val="clear" w:color="auto" w:fill="1F4E79"/>
          </w:tcPr>
          <w:p w14:paraId="088636A8" w14:textId="77777777" w:rsidR="00B9043B" w:rsidRDefault="00000000">
            <w:proofErr w:type="spellStart"/>
            <w:r>
              <w:rPr>
                <w:b/>
                <w:color w:val="FFFFFF"/>
                <w:sz w:val="18"/>
              </w:rPr>
              <w:t>Escenario</w:t>
            </w:r>
            <w:proofErr w:type="spellEnd"/>
          </w:p>
        </w:tc>
        <w:tc>
          <w:tcPr>
            <w:tcW w:w="1984" w:type="dxa"/>
            <w:shd w:val="clear" w:color="auto" w:fill="1F4E79"/>
          </w:tcPr>
          <w:p w14:paraId="1FEB85C7" w14:textId="77777777" w:rsidR="00B9043B" w:rsidRDefault="00000000">
            <w:r>
              <w:rPr>
                <w:b/>
                <w:color w:val="FFFFFF"/>
                <w:sz w:val="18"/>
              </w:rPr>
              <w:t>Paso que falla</w:t>
            </w:r>
          </w:p>
        </w:tc>
        <w:tc>
          <w:tcPr>
            <w:tcW w:w="2835" w:type="dxa"/>
            <w:shd w:val="clear" w:color="auto" w:fill="1F4E79"/>
          </w:tcPr>
          <w:p w14:paraId="2977E65B" w14:textId="77777777" w:rsidR="00B9043B" w:rsidRDefault="00000000">
            <w:r>
              <w:rPr>
                <w:b/>
                <w:color w:val="FFFFFF"/>
                <w:sz w:val="18"/>
              </w:rPr>
              <w:t>Compensación automática</w:t>
            </w:r>
          </w:p>
        </w:tc>
        <w:tc>
          <w:tcPr>
            <w:tcW w:w="2268" w:type="dxa"/>
            <w:shd w:val="clear" w:color="auto" w:fill="1F4E79"/>
          </w:tcPr>
          <w:p w14:paraId="77CCFA56" w14:textId="77777777" w:rsidR="00B9043B" w:rsidRDefault="00000000">
            <w:r>
              <w:rPr>
                <w:b/>
                <w:color w:val="FFFFFF"/>
                <w:sz w:val="18"/>
              </w:rPr>
              <w:t>HTTP al cliente</w:t>
            </w:r>
          </w:p>
        </w:tc>
      </w:tr>
      <w:tr w:rsidR="00B9043B" w14:paraId="2EE8EDF2" w14:textId="77777777">
        <w:tc>
          <w:tcPr>
            <w:tcW w:w="2268" w:type="dxa"/>
            <w:shd w:val="clear" w:color="auto" w:fill="FFFFFF"/>
          </w:tcPr>
          <w:p w14:paraId="33AE7FB3" w14:textId="77777777" w:rsidR="00B9043B" w:rsidRDefault="00000000">
            <w:r>
              <w:rPr>
                <w:sz w:val="18"/>
              </w:rPr>
              <w:t>Happy path</w:t>
            </w:r>
          </w:p>
        </w:tc>
        <w:tc>
          <w:tcPr>
            <w:tcW w:w="1984" w:type="dxa"/>
            <w:shd w:val="clear" w:color="auto" w:fill="FFFFFF"/>
          </w:tcPr>
          <w:p w14:paraId="4865C527" w14:textId="77777777" w:rsidR="00B9043B" w:rsidRDefault="00000000">
            <w:r>
              <w:rPr>
                <w:sz w:val="18"/>
              </w:rPr>
              <w:t>—</w:t>
            </w:r>
          </w:p>
        </w:tc>
        <w:tc>
          <w:tcPr>
            <w:tcW w:w="2835" w:type="dxa"/>
            <w:shd w:val="clear" w:color="auto" w:fill="FFFFFF"/>
          </w:tcPr>
          <w:p w14:paraId="03493BD1" w14:textId="77777777" w:rsidR="00B9043B" w:rsidRDefault="00000000">
            <w:r>
              <w:rPr>
                <w:sz w:val="18"/>
              </w:rPr>
              <w:t>—</w:t>
            </w:r>
          </w:p>
        </w:tc>
        <w:tc>
          <w:tcPr>
            <w:tcW w:w="2268" w:type="dxa"/>
            <w:shd w:val="clear" w:color="auto" w:fill="FFFFFF"/>
          </w:tcPr>
          <w:p w14:paraId="2B8881D1" w14:textId="77777777" w:rsidR="00B9043B" w:rsidRDefault="00000000">
            <w:r>
              <w:rPr>
                <w:sz w:val="18"/>
              </w:rPr>
              <w:t>201 + Order(PAID)</w:t>
            </w:r>
          </w:p>
        </w:tc>
      </w:tr>
      <w:tr w:rsidR="00B9043B" w14:paraId="5AA1B83B" w14:textId="77777777">
        <w:tc>
          <w:tcPr>
            <w:tcW w:w="2268" w:type="dxa"/>
            <w:shd w:val="clear" w:color="auto" w:fill="EBF3FB"/>
          </w:tcPr>
          <w:p w14:paraId="38FD1E2D" w14:textId="77777777" w:rsidR="00B9043B" w:rsidRDefault="00000000">
            <w:r>
              <w:rPr>
                <w:sz w:val="18"/>
              </w:rPr>
              <w:t>Sin stock</w:t>
            </w:r>
          </w:p>
        </w:tc>
        <w:tc>
          <w:tcPr>
            <w:tcW w:w="1984" w:type="dxa"/>
            <w:shd w:val="clear" w:color="auto" w:fill="EBF3FB"/>
          </w:tcPr>
          <w:p w14:paraId="617B8634" w14:textId="77777777" w:rsidR="00B9043B" w:rsidRDefault="00000000">
            <w:r>
              <w:rPr>
                <w:sz w:val="18"/>
              </w:rPr>
              <w:t>Paso 1 (409)</w:t>
            </w:r>
          </w:p>
        </w:tc>
        <w:tc>
          <w:tcPr>
            <w:tcW w:w="2835" w:type="dxa"/>
            <w:shd w:val="clear" w:color="auto" w:fill="EBF3FB"/>
          </w:tcPr>
          <w:p w14:paraId="5AD85B45" w14:textId="77777777" w:rsidR="00B9043B" w:rsidRDefault="00000000">
            <w:r>
              <w:rPr>
                <w:sz w:val="18"/>
              </w:rPr>
              <w:t>Ninguna (no se reservó)</w:t>
            </w:r>
          </w:p>
        </w:tc>
        <w:tc>
          <w:tcPr>
            <w:tcW w:w="2268" w:type="dxa"/>
            <w:shd w:val="clear" w:color="auto" w:fill="EBF3FB"/>
          </w:tcPr>
          <w:p w14:paraId="393252DD" w14:textId="77777777" w:rsidR="00B9043B" w:rsidRDefault="00000000">
            <w:r>
              <w:rPr>
                <w:sz w:val="18"/>
              </w:rPr>
              <w:t>409 out_of_stock</w:t>
            </w:r>
          </w:p>
        </w:tc>
      </w:tr>
      <w:tr w:rsidR="00B9043B" w14:paraId="4CB1ACFB" w14:textId="77777777">
        <w:tc>
          <w:tcPr>
            <w:tcW w:w="2268" w:type="dxa"/>
            <w:shd w:val="clear" w:color="auto" w:fill="FFFFFF"/>
          </w:tcPr>
          <w:p w14:paraId="0925A85F" w14:textId="77777777" w:rsidR="00B9043B" w:rsidRDefault="00000000">
            <w:r>
              <w:rPr>
                <w:sz w:val="18"/>
              </w:rPr>
              <w:t>Inventory caído</w:t>
            </w:r>
          </w:p>
        </w:tc>
        <w:tc>
          <w:tcPr>
            <w:tcW w:w="1984" w:type="dxa"/>
            <w:shd w:val="clear" w:color="auto" w:fill="FFFFFF"/>
          </w:tcPr>
          <w:p w14:paraId="04B8FE6F" w14:textId="77777777" w:rsidR="00B9043B" w:rsidRDefault="00000000">
            <w:r>
              <w:rPr>
                <w:sz w:val="18"/>
              </w:rPr>
              <w:t>Paso 1 (timeout)</w:t>
            </w:r>
          </w:p>
        </w:tc>
        <w:tc>
          <w:tcPr>
            <w:tcW w:w="2835" w:type="dxa"/>
            <w:shd w:val="clear" w:color="auto" w:fill="FFFFFF"/>
          </w:tcPr>
          <w:p w14:paraId="4805AB76" w14:textId="77777777" w:rsidR="00B9043B" w:rsidRDefault="00000000">
            <w:r>
              <w:rPr>
                <w:sz w:val="18"/>
              </w:rPr>
              <w:t>Ninguna</w:t>
            </w:r>
          </w:p>
        </w:tc>
        <w:tc>
          <w:tcPr>
            <w:tcW w:w="2268" w:type="dxa"/>
            <w:shd w:val="clear" w:color="auto" w:fill="FFFFFF"/>
          </w:tcPr>
          <w:p w14:paraId="1C8F9E1E" w14:textId="77777777" w:rsidR="00B9043B" w:rsidRDefault="00000000">
            <w:r>
              <w:rPr>
                <w:sz w:val="18"/>
              </w:rPr>
              <w:t>503 inventory_unavailable</w:t>
            </w:r>
          </w:p>
        </w:tc>
      </w:tr>
      <w:tr w:rsidR="00B9043B" w14:paraId="00C66528" w14:textId="77777777">
        <w:tc>
          <w:tcPr>
            <w:tcW w:w="2268" w:type="dxa"/>
            <w:shd w:val="clear" w:color="auto" w:fill="EBF3FB"/>
          </w:tcPr>
          <w:p w14:paraId="5745E8FB" w14:textId="77777777" w:rsidR="00B9043B" w:rsidRDefault="00000000">
            <w:r>
              <w:rPr>
                <w:sz w:val="18"/>
              </w:rPr>
              <w:t>Pago REJECTED</w:t>
            </w:r>
          </w:p>
        </w:tc>
        <w:tc>
          <w:tcPr>
            <w:tcW w:w="1984" w:type="dxa"/>
            <w:shd w:val="clear" w:color="auto" w:fill="EBF3FB"/>
          </w:tcPr>
          <w:p w14:paraId="3007D02F" w14:textId="77777777" w:rsidR="00B9043B" w:rsidRDefault="00000000">
            <w:r>
              <w:rPr>
                <w:sz w:val="18"/>
              </w:rPr>
              <w:t>Paso 2 (REJECTED)</w:t>
            </w:r>
          </w:p>
        </w:tc>
        <w:tc>
          <w:tcPr>
            <w:tcW w:w="2835" w:type="dxa"/>
            <w:shd w:val="clear" w:color="auto" w:fill="EBF3FB"/>
          </w:tcPr>
          <w:p w14:paraId="36CA5D3D" w14:textId="77777777" w:rsidR="00B9043B" w:rsidRDefault="00000000">
            <w:r>
              <w:rPr>
                <w:sz w:val="18"/>
              </w:rPr>
              <w:t>POST /inventory/release</w:t>
            </w:r>
          </w:p>
        </w:tc>
        <w:tc>
          <w:tcPr>
            <w:tcW w:w="2268" w:type="dxa"/>
            <w:shd w:val="clear" w:color="auto" w:fill="EBF3FB"/>
          </w:tcPr>
          <w:p w14:paraId="0C67AF8D" w14:textId="77777777" w:rsidR="00B9043B" w:rsidRDefault="00000000">
            <w:r>
              <w:rPr>
                <w:sz w:val="18"/>
              </w:rPr>
              <w:t>402 payment_rejected</w:t>
            </w:r>
          </w:p>
        </w:tc>
      </w:tr>
      <w:tr w:rsidR="00B9043B" w14:paraId="025BD02D" w14:textId="77777777">
        <w:tc>
          <w:tcPr>
            <w:tcW w:w="2268" w:type="dxa"/>
            <w:shd w:val="clear" w:color="auto" w:fill="FFFFFF"/>
          </w:tcPr>
          <w:p w14:paraId="56235418" w14:textId="77777777" w:rsidR="00B9043B" w:rsidRDefault="00000000">
            <w:r>
              <w:rPr>
                <w:sz w:val="18"/>
              </w:rPr>
              <w:t>CB abierto</w:t>
            </w:r>
          </w:p>
        </w:tc>
        <w:tc>
          <w:tcPr>
            <w:tcW w:w="1984" w:type="dxa"/>
            <w:shd w:val="clear" w:color="auto" w:fill="FFFFFF"/>
          </w:tcPr>
          <w:p w14:paraId="245E0F23" w14:textId="77777777" w:rsidR="00B9043B" w:rsidRDefault="00000000">
            <w:r>
              <w:rPr>
                <w:sz w:val="18"/>
              </w:rPr>
              <w:t>Paso 2 (503)</w:t>
            </w:r>
          </w:p>
        </w:tc>
        <w:tc>
          <w:tcPr>
            <w:tcW w:w="2835" w:type="dxa"/>
            <w:shd w:val="clear" w:color="auto" w:fill="FFFFFF"/>
          </w:tcPr>
          <w:p w14:paraId="47777EAB" w14:textId="77777777" w:rsidR="00B9043B" w:rsidRDefault="00000000">
            <w:r>
              <w:rPr>
                <w:sz w:val="18"/>
              </w:rPr>
              <w:t>POST /inventory/release</w:t>
            </w:r>
          </w:p>
        </w:tc>
        <w:tc>
          <w:tcPr>
            <w:tcW w:w="2268" w:type="dxa"/>
            <w:shd w:val="clear" w:color="auto" w:fill="FFFFFF"/>
          </w:tcPr>
          <w:p w14:paraId="4E432E80" w14:textId="77777777" w:rsidR="00B9043B" w:rsidRDefault="00000000">
            <w:r>
              <w:rPr>
                <w:sz w:val="18"/>
              </w:rPr>
              <w:t>503 payment_unavailable</w:t>
            </w:r>
          </w:p>
        </w:tc>
      </w:tr>
      <w:tr w:rsidR="00B9043B" w14:paraId="6FB83FB6" w14:textId="77777777">
        <w:tc>
          <w:tcPr>
            <w:tcW w:w="2268" w:type="dxa"/>
            <w:shd w:val="clear" w:color="auto" w:fill="EBF3FB"/>
          </w:tcPr>
          <w:p w14:paraId="174E0280" w14:textId="77777777" w:rsidR="00B9043B" w:rsidRDefault="00000000">
            <w:r>
              <w:rPr>
                <w:sz w:val="18"/>
              </w:rPr>
              <w:t>Payment caído</w:t>
            </w:r>
          </w:p>
        </w:tc>
        <w:tc>
          <w:tcPr>
            <w:tcW w:w="1984" w:type="dxa"/>
            <w:shd w:val="clear" w:color="auto" w:fill="EBF3FB"/>
          </w:tcPr>
          <w:p w14:paraId="26C2AC2A" w14:textId="77777777" w:rsidR="00B9043B" w:rsidRDefault="00000000">
            <w:r>
              <w:rPr>
                <w:sz w:val="18"/>
              </w:rPr>
              <w:t>Paso 2 (timeout)</w:t>
            </w:r>
          </w:p>
        </w:tc>
        <w:tc>
          <w:tcPr>
            <w:tcW w:w="2835" w:type="dxa"/>
            <w:shd w:val="clear" w:color="auto" w:fill="EBF3FB"/>
          </w:tcPr>
          <w:p w14:paraId="15539290" w14:textId="77777777" w:rsidR="00B9043B" w:rsidRDefault="00000000">
            <w:r>
              <w:rPr>
                <w:sz w:val="18"/>
              </w:rPr>
              <w:t>POST /inventory/release</w:t>
            </w:r>
          </w:p>
        </w:tc>
        <w:tc>
          <w:tcPr>
            <w:tcW w:w="2268" w:type="dxa"/>
            <w:shd w:val="clear" w:color="auto" w:fill="EBF3FB"/>
          </w:tcPr>
          <w:p w14:paraId="422A66D8" w14:textId="77777777" w:rsidR="00B9043B" w:rsidRDefault="00000000">
            <w:r>
              <w:rPr>
                <w:sz w:val="18"/>
              </w:rPr>
              <w:t>503 payment_unavailable</w:t>
            </w:r>
          </w:p>
        </w:tc>
      </w:tr>
    </w:tbl>
    <w:p w14:paraId="0A7121C1" w14:textId="77777777" w:rsidR="00B9043B" w:rsidRDefault="00B9043B">
      <w:pPr>
        <w:spacing w:after="80"/>
      </w:pPr>
    </w:p>
    <w:p w14:paraId="3128ADAD" w14:textId="77777777" w:rsidR="00B9043B" w:rsidRPr="00FB7178" w:rsidRDefault="00000000">
      <w:pPr>
        <w:spacing w:after="120"/>
        <w:rPr>
          <w:lang w:val="es-CO"/>
        </w:rPr>
      </w:pPr>
      <w:r w:rsidRPr="00FB7178">
        <w:rPr>
          <w:b/>
          <w:lang w:val="es-CO"/>
        </w:rPr>
        <w:t>Política MVP:</w:t>
      </w:r>
      <w:r w:rsidRPr="00FB7178">
        <w:rPr>
          <w:lang w:val="es-CO"/>
        </w:rPr>
        <w:t xml:space="preserve"> la </w:t>
      </w:r>
      <w:proofErr w:type="spellStart"/>
      <w:r w:rsidRPr="00FB7178">
        <w:rPr>
          <w:rFonts w:ascii="Courier New" w:hAnsi="Courier New"/>
          <w:color w:val="C7254E"/>
          <w:sz w:val="20"/>
          <w:lang w:val="es-CO"/>
        </w:rPr>
        <w:t>Order</w:t>
      </w:r>
      <w:proofErr w:type="spellEnd"/>
      <w:r w:rsidRPr="00FB7178">
        <w:rPr>
          <w:lang w:val="es-CO"/>
        </w:rPr>
        <w:t xml:space="preserve"> solo se persiste si el </w:t>
      </w:r>
      <w:proofErr w:type="spellStart"/>
      <w:r w:rsidRPr="00FB7178">
        <w:rPr>
          <w:lang w:val="es-CO"/>
        </w:rPr>
        <w:t>checkout</w:t>
      </w:r>
      <w:proofErr w:type="spellEnd"/>
      <w:r w:rsidRPr="00FB7178">
        <w:rPr>
          <w:lang w:val="es-CO"/>
        </w:rPr>
        <w:t xml:space="preserve"> llega a </w:t>
      </w:r>
      <w:r w:rsidRPr="00FB7178">
        <w:rPr>
          <w:rFonts w:ascii="Courier New" w:hAnsi="Courier New"/>
          <w:color w:val="C7254E"/>
          <w:sz w:val="20"/>
          <w:lang w:val="es-CO"/>
        </w:rPr>
        <w:t>PAID</w:t>
      </w:r>
      <w:r w:rsidRPr="00FB7178">
        <w:rPr>
          <w:lang w:val="es-CO"/>
        </w:rPr>
        <w:t xml:space="preserve">. Los intentos fallidos se registran en </w:t>
      </w:r>
      <w:proofErr w:type="spellStart"/>
      <w:r w:rsidRPr="00FB7178">
        <w:rPr>
          <w:rFonts w:ascii="Courier New" w:hAnsi="Courier New"/>
          <w:color w:val="C7254E"/>
          <w:sz w:val="20"/>
          <w:lang w:val="es-CO"/>
        </w:rPr>
        <w:t>FailedCheckoutAttempt</w:t>
      </w:r>
      <w:proofErr w:type="spellEnd"/>
      <w:r w:rsidRPr="00FB7178">
        <w:rPr>
          <w:lang w:val="es-CO"/>
        </w:rPr>
        <w:t xml:space="preserve"> para auditoría sin contaminar el historial de pedidos.</w:t>
      </w:r>
    </w:p>
    <w:p w14:paraId="009B810C" w14:textId="77777777" w:rsidR="00B9043B" w:rsidRDefault="00000000">
      <w:pPr>
        <w:pStyle w:val="Ttulo2"/>
        <w:spacing w:before="160" w:after="80"/>
      </w:pPr>
      <w:r>
        <w:t>4.7 Circuit Breaker (Payment Service)</w:t>
      </w:r>
    </w:p>
    <w:p w14:paraId="68B24980" w14:textId="77777777" w:rsidR="00B9043B" w:rsidRDefault="00000000">
      <w:pPr>
        <w:spacing w:after="120"/>
      </w:pPr>
      <w:r>
        <w:rPr>
          <w:b/>
        </w:rPr>
        <w:t>Archivo:</w:t>
      </w:r>
      <w:r>
        <w:t xml:space="preserve"> </w:t>
      </w:r>
      <w:r>
        <w:rPr>
          <w:rFonts w:ascii="Courier New" w:hAnsi="Courier New"/>
          <w:color w:val="C7254E"/>
          <w:sz w:val="20"/>
        </w:rPr>
        <w:t>services/payment-service/app/core/circuit_breaker.py</w:t>
      </w:r>
    </w:p>
    <w:p w14:paraId="1ABAB0C9" w14:textId="77777777" w:rsidR="00B9043B" w:rsidRDefault="00000000">
      <w:pPr>
        <w:spacing w:after="120"/>
      </w:pPr>
      <w:r w:rsidRPr="00FB7178">
        <w:rPr>
          <w:lang w:val="es-CO"/>
        </w:rPr>
        <w:t xml:space="preserve">Máquina de estados CLOSED → OPEN → HALF_OPEN respaldada en Redis. </w:t>
      </w:r>
      <w:proofErr w:type="spellStart"/>
      <w:r>
        <w:t>Configuración</w:t>
      </w:r>
      <w:proofErr w:type="spellEnd"/>
      <w:r>
        <w:t xml:space="preserve">: </w:t>
      </w:r>
      <w:proofErr w:type="spellStart"/>
      <w:r>
        <w:rPr>
          <w:rFonts w:ascii="Courier New" w:hAnsi="Courier New"/>
          <w:color w:val="C7254E"/>
          <w:sz w:val="20"/>
        </w:rPr>
        <w:t>failure_threshold</w:t>
      </w:r>
      <w:proofErr w:type="spellEnd"/>
      <w:r>
        <w:rPr>
          <w:rFonts w:ascii="Courier New" w:hAnsi="Courier New"/>
          <w:color w:val="C7254E"/>
          <w:sz w:val="20"/>
        </w:rPr>
        <w:t>=5</w:t>
      </w:r>
      <w:r>
        <w:t xml:space="preserve">, </w:t>
      </w:r>
      <w:proofErr w:type="spellStart"/>
      <w:r>
        <w:rPr>
          <w:rFonts w:ascii="Courier New" w:hAnsi="Courier New"/>
          <w:color w:val="C7254E"/>
          <w:sz w:val="20"/>
        </w:rPr>
        <w:t>open_ttl_seconds</w:t>
      </w:r>
      <w:proofErr w:type="spellEnd"/>
      <w:r>
        <w:rPr>
          <w:rFonts w:ascii="Courier New" w:hAnsi="Courier New"/>
          <w:color w:val="C7254E"/>
          <w:sz w:val="20"/>
        </w:rPr>
        <w:t>=60</w:t>
      </w:r>
      <w:r>
        <w:t xml:space="preserve">, </w:t>
      </w:r>
      <w:proofErr w:type="spellStart"/>
      <w:r>
        <w:rPr>
          <w:rFonts w:ascii="Courier New" w:hAnsi="Courier New"/>
          <w:color w:val="C7254E"/>
          <w:sz w:val="20"/>
        </w:rPr>
        <w:t>window_seconds</w:t>
      </w:r>
      <w:proofErr w:type="spellEnd"/>
      <w:r>
        <w:rPr>
          <w:rFonts w:ascii="Courier New" w:hAnsi="Courier New"/>
          <w:color w:val="C7254E"/>
          <w:sz w:val="20"/>
        </w:rPr>
        <w:t>=60</w:t>
      </w:r>
      <w:r>
        <w:t>.</w:t>
      </w:r>
    </w:p>
    <w:p w14:paraId="071CC293" w14:textId="77777777" w:rsidR="00B9043B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8"/>
        </w:rPr>
        <w:t># Claves Redis:</w:t>
      </w:r>
    </w:p>
    <w:p w14:paraId="756133AD" w14:textId="77777777" w:rsidR="00B9043B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8"/>
        </w:rPr>
        <w:t>cb:gateway:failures        → contador INT con TTL rolling 60s</w:t>
      </w:r>
    </w:p>
    <w:p w14:paraId="2D086F7B" w14:textId="77777777" w:rsidR="00B9043B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8"/>
        </w:rPr>
        <w:t>cb:gateway:open            → presencia = OPEN; TTL = duración del open</w:t>
      </w:r>
    </w:p>
    <w:p w14:paraId="37A9906F" w14:textId="77777777" w:rsidR="00B9043B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8"/>
        </w:rPr>
        <w:t>cb:gateway:half_open_token → token de prueba HALF_OPEN</w:t>
      </w:r>
    </w:p>
    <w:p w14:paraId="7F16C87D" w14:textId="77777777" w:rsidR="00B9043B" w:rsidRDefault="00000000">
      <w:pPr>
        <w:shd w:val="clear" w:color="auto" w:fill="F2F2F2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28165F45" w14:textId="77777777" w:rsidR="00B9043B" w:rsidRPr="00FB7178" w:rsidRDefault="00000000">
      <w:pPr>
        <w:shd w:val="clear" w:color="auto" w:fill="F2F2F2"/>
        <w:spacing w:after="0"/>
        <w:ind w:left="283"/>
        <w:rPr>
          <w:lang w:val="es-CO"/>
        </w:rPr>
      </w:pPr>
      <w:r w:rsidRPr="00FB7178">
        <w:rPr>
          <w:rFonts w:ascii="Courier New" w:hAnsi="Courier New"/>
          <w:sz w:val="18"/>
          <w:lang w:val="es-CO"/>
        </w:rPr>
        <w:t># Comportamiento OPEN: rechazo en &lt;100ms sin contactar la pasarela</w:t>
      </w:r>
    </w:p>
    <w:p w14:paraId="7D519748" w14:textId="77777777" w:rsidR="00B9043B" w:rsidRPr="00FB7178" w:rsidRDefault="00000000">
      <w:pPr>
        <w:shd w:val="clear" w:color="auto" w:fill="F2F2F2"/>
        <w:spacing w:after="0"/>
        <w:ind w:left="283"/>
        <w:rPr>
          <w:lang w:val="es-CO"/>
        </w:rPr>
      </w:pPr>
      <w:r w:rsidRPr="00FB7178">
        <w:rPr>
          <w:rFonts w:ascii="Courier New" w:hAnsi="Courier New"/>
          <w:sz w:val="18"/>
          <w:lang w:val="es-CO"/>
        </w:rPr>
        <w:t># Degradación: si Redis no disponible → siempre CLOSED (no bloquea)</w:t>
      </w:r>
    </w:p>
    <w:p w14:paraId="3E258E5B" w14:textId="77777777" w:rsidR="00B9043B" w:rsidRPr="00FB7178" w:rsidRDefault="00B9043B">
      <w:pPr>
        <w:spacing w:after="80"/>
        <w:rPr>
          <w:lang w:val="es-CO"/>
        </w:rPr>
      </w:pPr>
    </w:p>
    <w:p w14:paraId="41D313CC" w14:textId="77777777" w:rsidR="00B9043B" w:rsidRDefault="00000000">
      <w:pPr>
        <w:pStyle w:val="Ttulo2"/>
        <w:spacing w:before="160" w:after="80"/>
      </w:pPr>
      <w:r>
        <w:lastRenderedPageBreak/>
        <w:t xml:space="preserve">4.8 </w:t>
      </w:r>
      <w:proofErr w:type="spellStart"/>
      <w:r>
        <w:t>Patrones</w:t>
      </w:r>
      <w:proofErr w:type="spellEnd"/>
      <w:r>
        <w:t xml:space="preserve"> </w:t>
      </w:r>
      <w:proofErr w:type="spellStart"/>
      <w:r>
        <w:t>adicionales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43"/>
        <w:gridCol w:w="6895"/>
      </w:tblGrid>
      <w:tr w:rsidR="00B9043B" w14:paraId="09360C87" w14:textId="77777777">
        <w:tc>
          <w:tcPr>
            <w:tcW w:w="2551" w:type="dxa"/>
            <w:shd w:val="clear" w:color="auto" w:fill="1F4E79"/>
          </w:tcPr>
          <w:p w14:paraId="59AB51AC" w14:textId="77777777" w:rsidR="00B9043B" w:rsidRDefault="00000000">
            <w:r>
              <w:rPr>
                <w:b/>
                <w:color w:val="FFFFFF"/>
                <w:sz w:val="18"/>
              </w:rPr>
              <w:t>Patrón</w:t>
            </w:r>
          </w:p>
        </w:tc>
        <w:tc>
          <w:tcPr>
            <w:tcW w:w="7370" w:type="dxa"/>
            <w:shd w:val="clear" w:color="auto" w:fill="1F4E79"/>
          </w:tcPr>
          <w:p w14:paraId="1C692826" w14:textId="77777777" w:rsidR="00B9043B" w:rsidRDefault="00000000">
            <w:r>
              <w:rPr>
                <w:b/>
                <w:color w:val="FFFFFF"/>
                <w:sz w:val="18"/>
              </w:rPr>
              <w:t>Implementación</w:t>
            </w:r>
          </w:p>
        </w:tc>
      </w:tr>
      <w:tr w:rsidR="00B9043B" w14:paraId="7741C2B5" w14:textId="77777777">
        <w:tc>
          <w:tcPr>
            <w:tcW w:w="2551" w:type="dxa"/>
            <w:shd w:val="clear" w:color="auto" w:fill="FFFFFF"/>
          </w:tcPr>
          <w:p w14:paraId="798B5EE5" w14:textId="77777777" w:rsidR="00B9043B" w:rsidRDefault="00000000">
            <w:r>
              <w:rPr>
                <w:sz w:val="18"/>
              </w:rPr>
              <w:t>Healthchecks</w:t>
            </w:r>
          </w:p>
        </w:tc>
        <w:tc>
          <w:tcPr>
            <w:tcW w:w="7370" w:type="dxa"/>
            <w:shd w:val="clear" w:color="auto" w:fill="FFFFFF"/>
          </w:tcPr>
          <w:p w14:paraId="72C47ECF" w14:textId="77777777" w:rsidR="00B9043B" w:rsidRDefault="00000000">
            <w:r>
              <w:rPr>
                <w:sz w:val="18"/>
              </w:rPr>
              <w:t>Docker HEALTHCHECK + endpoint /health en todos los servicios. Gateway agrega en /health/&lt;svc&gt;.</w:t>
            </w:r>
          </w:p>
        </w:tc>
      </w:tr>
      <w:tr w:rsidR="00B9043B" w:rsidRPr="00FB7178" w14:paraId="7AF89ED9" w14:textId="77777777">
        <w:tc>
          <w:tcPr>
            <w:tcW w:w="2551" w:type="dxa"/>
            <w:shd w:val="clear" w:color="auto" w:fill="EBF3FB"/>
          </w:tcPr>
          <w:p w14:paraId="30D78F2B" w14:textId="77777777" w:rsidR="00B9043B" w:rsidRDefault="00000000">
            <w:r>
              <w:rPr>
                <w:sz w:val="18"/>
              </w:rPr>
              <w:t>Correlation ID</w:t>
            </w:r>
          </w:p>
        </w:tc>
        <w:tc>
          <w:tcPr>
            <w:tcW w:w="7370" w:type="dxa"/>
            <w:shd w:val="clear" w:color="auto" w:fill="EBF3FB"/>
          </w:tcPr>
          <w:p w14:paraId="589C305F" w14:textId="77777777" w:rsidR="00B9043B" w:rsidRPr="00FB7178" w:rsidRDefault="00000000">
            <w:pPr>
              <w:rPr>
                <w:lang w:val="es-CO"/>
              </w:rPr>
            </w:pPr>
            <w:proofErr w:type="spellStart"/>
            <w:r w:rsidRPr="00FB7178">
              <w:rPr>
                <w:sz w:val="18"/>
                <w:lang w:val="es-CO"/>
              </w:rPr>
              <w:t>Nginx</w:t>
            </w:r>
            <w:proofErr w:type="spellEnd"/>
            <w:r w:rsidRPr="00FB7178">
              <w:rPr>
                <w:sz w:val="18"/>
                <w:lang w:val="es-CO"/>
              </w:rPr>
              <w:t xml:space="preserve"> genera $</w:t>
            </w:r>
            <w:proofErr w:type="spellStart"/>
            <w:r w:rsidRPr="00FB7178">
              <w:rPr>
                <w:sz w:val="18"/>
                <w:lang w:val="es-CO"/>
              </w:rPr>
              <w:t>request_id</w:t>
            </w:r>
            <w:proofErr w:type="spellEnd"/>
            <w:r w:rsidRPr="00FB7178">
              <w:rPr>
                <w:sz w:val="18"/>
                <w:lang w:val="es-CO"/>
              </w:rPr>
              <w:t xml:space="preserve"> y lo propaga como X-</w:t>
            </w:r>
            <w:proofErr w:type="spellStart"/>
            <w:r w:rsidRPr="00FB7178">
              <w:rPr>
                <w:sz w:val="18"/>
                <w:lang w:val="es-CO"/>
              </w:rPr>
              <w:t>Correlation</w:t>
            </w:r>
            <w:proofErr w:type="spellEnd"/>
            <w:r w:rsidRPr="00FB7178">
              <w:rPr>
                <w:sz w:val="18"/>
                <w:lang w:val="es-CO"/>
              </w:rPr>
              <w:t>-Id. Incluido en logs y tablas de auditoría.</w:t>
            </w:r>
          </w:p>
        </w:tc>
      </w:tr>
      <w:tr w:rsidR="00B9043B" w:rsidRPr="00FB7178" w14:paraId="10A97D89" w14:textId="77777777">
        <w:tc>
          <w:tcPr>
            <w:tcW w:w="2551" w:type="dxa"/>
            <w:shd w:val="clear" w:color="auto" w:fill="FFFFFF"/>
          </w:tcPr>
          <w:p w14:paraId="2EF2F214" w14:textId="77777777" w:rsidR="00B9043B" w:rsidRDefault="00000000">
            <w:proofErr w:type="spellStart"/>
            <w:r>
              <w:rPr>
                <w:sz w:val="18"/>
              </w:rPr>
              <w:t>Idempotencia</w:t>
            </w:r>
            <w:proofErr w:type="spellEnd"/>
          </w:p>
        </w:tc>
        <w:tc>
          <w:tcPr>
            <w:tcW w:w="7370" w:type="dxa"/>
            <w:shd w:val="clear" w:color="auto" w:fill="FFFFFF"/>
          </w:tcPr>
          <w:p w14:paraId="393DBDDC" w14:textId="77777777" w:rsidR="00B9043B" w:rsidRPr="00FB7178" w:rsidRDefault="00000000">
            <w:pPr>
              <w:rPr>
                <w:lang w:val="es-CO"/>
              </w:rPr>
            </w:pPr>
            <w:r>
              <w:rPr>
                <w:sz w:val="18"/>
              </w:rPr>
              <w:t xml:space="preserve">Header Idempotency-Key en POST /checkout. </w:t>
            </w:r>
            <w:r w:rsidRPr="00FB7178">
              <w:rPr>
                <w:sz w:val="18"/>
                <w:lang w:val="es-CO"/>
              </w:rPr>
              <w:t xml:space="preserve">Segundo intento con mismo </w:t>
            </w:r>
            <w:proofErr w:type="spellStart"/>
            <w:r w:rsidRPr="00FB7178">
              <w:rPr>
                <w:sz w:val="18"/>
                <w:lang w:val="es-CO"/>
              </w:rPr>
              <w:t>key</w:t>
            </w:r>
            <w:proofErr w:type="spellEnd"/>
            <w:r w:rsidRPr="00FB7178">
              <w:rPr>
                <w:sz w:val="18"/>
                <w:lang w:val="es-CO"/>
              </w:rPr>
              <w:t xml:space="preserve"> retorna </w:t>
            </w:r>
            <w:proofErr w:type="spellStart"/>
            <w:r w:rsidRPr="00FB7178">
              <w:rPr>
                <w:sz w:val="18"/>
                <w:lang w:val="es-CO"/>
              </w:rPr>
              <w:t>Order</w:t>
            </w:r>
            <w:proofErr w:type="spellEnd"/>
            <w:r w:rsidRPr="00FB7178">
              <w:rPr>
                <w:sz w:val="18"/>
                <w:lang w:val="es-CO"/>
              </w:rPr>
              <w:t xml:space="preserve"> existente.</w:t>
            </w:r>
          </w:p>
        </w:tc>
      </w:tr>
      <w:tr w:rsidR="00B9043B" w:rsidRPr="00FB7178" w14:paraId="5E2590E9" w14:textId="77777777">
        <w:tc>
          <w:tcPr>
            <w:tcW w:w="2551" w:type="dxa"/>
            <w:shd w:val="clear" w:color="auto" w:fill="EBF3FB"/>
          </w:tcPr>
          <w:p w14:paraId="5141B7BA" w14:textId="77777777" w:rsidR="00B9043B" w:rsidRDefault="00000000">
            <w:r>
              <w:rPr>
                <w:sz w:val="18"/>
              </w:rPr>
              <w:t>Retry backoff exp.</w:t>
            </w:r>
          </w:p>
        </w:tc>
        <w:tc>
          <w:tcPr>
            <w:tcW w:w="7370" w:type="dxa"/>
            <w:shd w:val="clear" w:color="auto" w:fill="EBF3FB"/>
          </w:tcPr>
          <w:p w14:paraId="613234EF" w14:textId="77777777" w:rsidR="00B9043B" w:rsidRPr="00FB7178" w:rsidRDefault="00000000">
            <w:pPr>
              <w:rPr>
                <w:lang w:val="es-CO"/>
              </w:rPr>
            </w:pPr>
            <w:r w:rsidRPr="00FB7178">
              <w:rPr>
                <w:sz w:val="18"/>
                <w:lang w:val="es-CO"/>
              </w:rPr>
              <w:t>Payment → Mock: 250ms → 500ms → 1s en errores transitorios. No aplica a REJECTED (negocio).</w:t>
            </w:r>
          </w:p>
        </w:tc>
      </w:tr>
      <w:tr w:rsidR="00B9043B" w14:paraId="756D3B00" w14:textId="77777777">
        <w:tc>
          <w:tcPr>
            <w:tcW w:w="2551" w:type="dxa"/>
            <w:shd w:val="clear" w:color="auto" w:fill="FFFFFF"/>
          </w:tcPr>
          <w:p w14:paraId="62351D8C" w14:textId="77777777" w:rsidR="00B9043B" w:rsidRDefault="00000000">
            <w:r>
              <w:rPr>
                <w:sz w:val="18"/>
              </w:rPr>
              <w:t xml:space="preserve">Worker </w:t>
            </w:r>
            <w:proofErr w:type="spellStart"/>
            <w:r>
              <w:rPr>
                <w:sz w:val="18"/>
              </w:rPr>
              <w:t>reconciliador</w:t>
            </w:r>
            <w:proofErr w:type="spellEnd"/>
          </w:p>
        </w:tc>
        <w:tc>
          <w:tcPr>
            <w:tcW w:w="7370" w:type="dxa"/>
            <w:shd w:val="clear" w:color="auto" w:fill="FFFFFF"/>
          </w:tcPr>
          <w:p w14:paraId="2ABB7B12" w14:textId="77777777" w:rsidR="00B9043B" w:rsidRDefault="00000000">
            <w:r>
              <w:rPr>
                <w:sz w:val="18"/>
              </w:rPr>
              <w:t>Task async en Payment corre cada 5 min, reintenta PENDING/FAILED automáticamente.</w:t>
            </w:r>
          </w:p>
        </w:tc>
      </w:tr>
      <w:tr w:rsidR="00B9043B" w:rsidRPr="00FB7178" w14:paraId="642B7B6D" w14:textId="77777777">
        <w:tc>
          <w:tcPr>
            <w:tcW w:w="2551" w:type="dxa"/>
            <w:shd w:val="clear" w:color="auto" w:fill="EBF3FB"/>
          </w:tcPr>
          <w:p w14:paraId="7A7D6A8E" w14:textId="77777777" w:rsidR="00B9043B" w:rsidRDefault="00000000">
            <w:r>
              <w:rPr>
                <w:sz w:val="18"/>
              </w:rPr>
              <w:t>Scheduler expiración</w:t>
            </w:r>
          </w:p>
        </w:tc>
        <w:tc>
          <w:tcPr>
            <w:tcW w:w="7370" w:type="dxa"/>
            <w:shd w:val="clear" w:color="auto" w:fill="EBF3FB"/>
          </w:tcPr>
          <w:p w14:paraId="386DB7A8" w14:textId="77777777" w:rsidR="00B9043B" w:rsidRPr="00FB7178" w:rsidRDefault="00000000">
            <w:pPr>
              <w:rPr>
                <w:lang w:val="es-CO"/>
              </w:rPr>
            </w:pPr>
            <w:proofErr w:type="spellStart"/>
            <w:r w:rsidRPr="00FB7178">
              <w:rPr>
                <w:sz w:val="18"/>
                <w:lang w:val="es-CO"/>
              </w:rPr>
              <w:t>Task</w:t>
            </w:r>
            <w:proofErr w:type="spellEnd"/>
            <w:r w:rsidRPr="00FB7178">
              <w:rPr>
                <w:sz w:val="18"/>
                <w:lang w:val="es-CO"/>
              </w:rPr>
              <w:t xml:space="preserve"> </w:t>
            </w:r>
            <w:proofErr w:type="spellStart"/>
            <w:r w:rsidRPr="00FB7178">
              <w:rPr>
                <w:sz w:val="18"/>
                <w:lang w:val="es-CO"/>
              </w:rPr>
              <w:t>async</w:t>
            </w:r>
            <w:proofErr w:type="spellEnd"/>
            <w:r w:rsidRPr="00FB7178">
              <w:rPr>
                <w:sz w:val="18"/>
                <w:lang w:val="es-CO"/>
              </w:rPr>
              <w:t xml:space="preserve"> en </w:t>
            </w:r>
            <w:proofErr w:type="spellStart"/>
            <w:r w:rsidRPr="00FB7178">
              <w:rPr>
                <w:sz w:val="18"/>
                <w:lang w:val="es-CO"/>
              </w:rPr>
              <w:t>Inventory</w:t>
            </w:r>
            <w:proofErr w:type="spellEnd"/>
            <w:r w:rsidRPr="00FB7178">
              <w:rPr>
                <w:sz w:val="18"/>
                <w:lang w:val="es-CO"/>
              </w:rPr>
              <w:t xml:space="preserve"> corre cada 60s, libera reservas con TTL de 15 min vencido.</w:t>
            </w:r>
          </w:p>
        </w:tc>
      </w:tr>
    </w:tbl>
    <w:p w14:paraId="732AE4CE" w14:textId="77777777" w:rsidR="00B9043B" w:rsidRPr="00FB7178" w:rsidRDefault="00B9043B">
      <w:pPr>
        <w:spacing w:after="80"/>
        <w:rPr>
          <w:lang w:val="es-CO"/>
        </w:rPr>
      </w:pPr>
    </w:p>
    <w:p w14:paraId="4F98955E" w14:textId="77777777" w:rsidR="00B9043B" w:rsidRDefault="00000000">
      <w:pPr>
        <w:pStyle w:val="Ttulo1"/>
        <w:spacing w:before="240" w:after="80"/>
      </w:pPr>
      <w:r>
        <w:t>5. Comparativa Fase 1 vs Fase 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33"/>
        <w:gridCol w:w="2917"/>
        <w:gridCol w:w="3988"/>
      </w:tblGrid>
      <w:tr w:rsidR="00B9043B" w14:paraId="24C6A9F2" w14:textId="77777777">
        <w:tc>
          <w:tcPr>
            <w:tcW w:w="2551" w:type="dxa"/>
            <w:shd w:val="clear" w:color="auto" w:fill="1F4E79"/>
          </w:tcPr>
          <w:p w14:paraId="2BA70B98" w14:textId="77777777" w:rsidR="00B9043B" w:rsidRDefault="00000000">
            <w:r>
              <w:rPr>
                <w:b/>
                <w:color w:val="FFFFFF"/>
                <w:sz w:val="18"/>
              </w:rPr>
              <w:t>Dimensión</w:t>
            </w:r>
          </w:p>
        </w:tc>
        <w:tc>
          <w:tcPr>
            <w:tcW w:w="3118" w:type="dxa"/>
            <w:shd w:val="clear" w:color="auto" w:fill="1F4E79"/>
          </w:tcPr>
          <w:p w14:paraId="427494E5" w14:textId="77777777" w:rsidR="00B9043B" w:rsidRDefault="00000000">
            <w:r>
              <w:rPr>
                <w:b/>
                <w:color w:val="FFFFFF"/>
                <w:sz w:val="18"/>
              </w:rPr>
              <w:t>Fase 1 — Monolito</w:t>
            </w:r>
          </w:p>
        </w:tc>
        <w:tc>
          <w:tcPr>
            <w:tcW w:w="4252" w:type="dxa"/>
            <w:shd w:val="clear" w:color="auto" w:fill="1F4E79"/>
          </w:tcPr>
          <w:p w14:paraId="0D80E465" w14:textId="77777777" w:rsidR="00B9043B" w:rsidRDefault="00000000">
            <w:r>
              <w:rPr>
                <w:b/>
                <w:color w:val="FFFFFF"/>
                <w:sz w:val="18"/>
              </w:rPr>
              <w:t>Fase 2 — Microservicios</w:t>
            </w:r>
          </w:p>
        </w:tc>
      </w:tr>
      <w:tr w:rsidR="00B9043B" w14:paraId="63FFC270" w14:textId="77777777">
        <w:tc>
          <w:tcPr>
            <w:tcW w:w="2551" w:type="dxa"/>
            <w:shd w:val="clear" w:color="auto" w:fill="FFFFFF"/>
          </w:tcPr>
          <w:p w14:paraId="747265AE" w14:textId="77777777" w:rsidR="00B9043B" w:rsidRDefault="00000000">
            <w:r>
              <w:rPr>
                <w:sz w:val="18"/>
              </w:rPr>
              <w:t>Proceso de ejecución</w:t>
            </w:r>
          </w:p>
        </w:tc>
        <w:tc>
          <w:tcPr>
            <w:tcW w:w="3118" w:type="dxa"/>
            <w:shd w:val="clear" w:color="auto" w:fill="FFFFFF"/>
          </w:tcPr>
          <w:p w14:paraId="63B3A9F6" w14:textId="77777777" w:rsidR="00B9043B" w:rsidRDefault="00000000">
            <w:r>
              <w:rPr>
                <w:sz w:val="18"/>
              </w:rPr>
              <w:t>1 proceso uvicorn puerto 8000</w:t>
            </w:r>
          </w:p>
        </w:tc>
        <w:tc>
          <w:tcPr>
            <w:tcW w:w="4252" w:type="dxa"/>
            <w:shd w:val="clear" w:color="auto" w:fill="FFFFFF"/>
          </w:tcPr>
          <w:p w14:paraId="7E8C35FA" w14:textId="77777777" w:rsidR="00B9043B" w:rsidRDefault="00000000">
            <w:r>
              <w:rPr>
                <w:sz w:val="18"/>
              </w:rPr>
              <w:t>5 FastAPI independientes (8001-8005) + Nginx (80)</w:t>
            </w:r>
          </w:p>
        </w:tc>
      </w:tr>
      <w:tr w:rsidR="00B9043B" w:rsidRPr="00FB7178" w14:paraId="5AD1865E" w14:textId="77777777">
        <w:tc>
          <w:tcPr>
            <w:tcW w:w="2551" w:type="dxa"/>
            <w:shd w:val="clear" w:color="auto" w:fill="EBF3FB"/>
          </w:tcPr>
          <w:p w14:paraId="65D31E06" w14:textId="77777777" w:rsidR="00B9043B" w:rsidRDefault="00000000">
            <w:r>
              <w:rPr>
                <w:sz w:val="18"/>
              </w:rPr>
              <w:t>Base de datos</w:t>
            </w:r>
          </w:p>
        </w:tc>
        <w:tc>
          <w:tcPr>
            <w:tcW w:w="3118" w:type="dxa"/>
            <w:shd w:val="clear" w:color="auto" w:fill="EBF3FB"/>
          </w:tcPr>
          <w:p w14:paraId="6F33B620" w14:textId="77777777" w:rsidR="00B9043B" w:rsidRDefault="00000000">
            <w:r>
              <w:rPr>
                <w:sz w:val="18"/>
              </w:rPr>
              <w:t>1 schema tienda_digital</w:t>
            </w:r>
          </w:p>
        </w:tc>
        <w:tc>
          <w:tcPr>
            <w:tcW w:w="4252" w:type="dxa"/>
            <w:shd w:val="clear" w:color="auto" w:fill="EBF3FB"/>
          </w:tcPr>
          <w:p w14:paraId="2DDEE3AF" w14:textId="77777777" w:rsidR="00B9043B" w:rsidRPr="00FB7178" w:rsidRDefault="00000000">
            <w:pPr>
              <w:rPr>
                <w:lang w:val="es-CO"/>
              </w:rPr>
            </w:pPr>
            <w:r w:rsidRPr="00FB7178">
              <w:rPr>
                <w:sz w:val="18"/>
                <w:lang w:val="es-CO"/>
              </w:rPr>
              <w:t xml:space="preserve">5 </w:t>
            </w:r>
            <w:proofErr w:type="spellStart"/>
            <w:r w:rsidRPr="00FB7178">
              <w:rPr>
                <w:sz w:val="18"/>
                <w:lang w:val="es-CO"/>
              </w:rPr>
              <w:t>schemas</w:t>
            </w:r>
            <w:proofErr w:type="spellEnd"/>
            <w:r w:rsidRPr="00FB7178">
              <w:rPr>
                <w:sz w:val="18"/>
                <w:lang w:val="es-CO"/>
              </w:rPr>
              <w:t xml:space="preserve"> aislados con GRANT exclusivo por servicio</w:t>
            </w:r>
          </w:p>
        </w:tc>
      </w:tr>
      <w:tr w:rsidR="00B9043B" w:rsidRPr="00FB7178" w14:paraId="20698777" w14:textId="77777777">
        <w:tc>
          <w:tcPr>
            <w:tcW w:w="2551" w:type="dxa"/>
            <w:shd w:val="clear" w:color="auto" w:fill="FFFFFF"/>
          </w:tcPr>
          <w:p w14:paraId="331C9D2A" w14:textId="77777777" w:rsidR="00B9043B" w:rsidRDefault="00000000">
            <w:proofErr w:type="spellStart"/>
            <w:r>
              <w:rPr>
                <w:sz w:val="18"/>
              </w:rPr>
              <w:t>Autenticación</w:t>
            </w:r>
            <w:proofErr w:type="spellEnd"/>
          </w:p>
        </w:tc>
        <w:tc>
          <w:tcPr>
            <w:tcW w:w="3118" w:type="dxa"/>
            <w:shd w:val="clear" w:color="auto" w:fill="FFFFFF"/>
          </w:tcPr>
          <w:p w14:paraId="6BC62601" w14:textId="77777777" w:rsidR="00B9043B" w:rsidRPr="00FB7178" w:rsidRDefault="00000000">
            <w:pPr>
              <w:rPr>
                <w:lang w:val="es-CO"/>
              </w:rPr>
            </w:pPr>
            <w:r w:rsidRPr="00FB7178">
              <w:rPr>
                <w:sz w:val="18"/>
                <w:lang w:val="es-CO"/>
              </w:rPr>
              <w:t>JWT en el mismo proceso</w:t>
            </w:r>
          </w:p>
        </w:tc>
        <w:tc>
          <w:tcPr>
            <w:tcW w:w="4252" w:type="dxa"/>
            <w:shd w:val="clear" w:color="auto" w:fill="FFFFFF"/>
          </w:tcPr>
          <w:p w14:paraId="2BACD4B9" w14:textId="77777777" w:rsidR="00B9043B" w:rsidRPr="00FB7178" w:rsidRDefault="00000000">
            <w:pPr>
              <w:rPr>
                <w:lang w:val="es-CO"/>
              </w:rPr>
            </w:pPr>
            <w:r w:rsidRPr="00FB7178">
              <w:rPr>
                <w:sz w:val="18"/>
                <w:lang w:val="es-CO"/>
              </w:rPr>
              <w:t>JWT HS256 compartido, validado localmente (SSO)</w:t>
            </w:r>
          </w:p>
        </w:tc>
      </w:tr>
      <w:tr w:rsidR="00B9043B" w:rsidRPr="00FB7178" w14:paraId="371F76BF" w14:textId="77777777">
        <w:tc>
          <w:tcPr>
            <w:tcW w:w="2551" w:type="dxa"/>
            <w:shd w:val="clear" w:color="auto" w:fill="EBF3FB"/>
          </w:tcPr>
          <w:p w14:paraId="0B7E93EF" w14:textId="77777777" w:rsidR="00B9043B" w:rsidRDefault="00000000">
            <w:r>
              <w:rPr>
                <w:sz w:val="18"/>
              </w:rPr>
              <w:t>Cache</w:t>
            </w:r>
          </w:p>
        </w:tc>
        <w:tc>
          <w:tcPr>
            <w:tcW w:w="3118" w:type="dxa"/>
            <w:shd w:val="clear" w:color="auto" w:fill="EBF3FB"/>
          </w:tcPr>
          <w:p w14:paraId="11FDF80A" w14:textId="77777777" w:rsidR="00B9043B" w:rsidRDefault="00000000">
            <w:r>
              <w:rPr>
                <w:sz w:val="18"/>
              </w:rPr>
              <w:t>Sin cache</w:t>
            </w:r>
          </w:p>
        </w:tc>
        <w:tc>
          <w:tcPr>
            <w:tcW w:w="4252" w:type="dxa"/>
            <w:shd w:val="clear" w:color="auto" w:fill="EBF3FB"/>
          </w:tcPr>
          <w:p w14:paraId="572164A8" w14:textId="77777777" w:rsidR="00B9043B" w:rsidRPr="00FB7178" w:rsidRDefault="00000000">
            <w:pPr>
              <w:rPr>
                <w:lang w:val="es-CO"/>
              </w:rPr>
            </w:pPr>
            <w:r w:rsidRPr="00FB7178">
              <w:rPr>
                <w:sz w:val="18"/>
                <w:lang w:val="es-CO"/>
              </w:rPr>
              <w:t xml:space="preserve">Cache-Aside Redis en </w:t>
            </w:r>
            <w:proofErr w:type="spellStart"/>
            <w:r w:rsidRPr="00FB7178">
              <w:rPr>
                <w:sz w:val="18"/>
                <w:lang w:val="es-CO"/>
              </w:rPr>
              <w:t>Catalog</w:t>
            </w:r>
            <w:proofErr w:type="spellEnd"/>
            <w:r w:rsidRPr="00FB7178">
              <w:rPr>
                <w:sz w:val="18"/>
                <w:lang w:val="es-CO"/>
              </w:rPr>
              <w:t xml:space="preserve"> (TTL 60-300s)</w:t>
            </w:r>
          </w:p>
        </w:tc>
      </w:tr>
      <w:tr w:rsidR="00B9043B" w:rsidRPr="00FB7178" w14:paraId="13962D07" w14:textId="77777777">
        <w:tc>
          <w:tcPr>
            <w:tcW w:w="2551" w:type="dxa"/>
            <w:shd w:val="clear" w:color="auto" w:fill="FFFFFF"/>
          </w:tcPr>
          <w:p w14:paraId="4D1B3E93" w14:textId="77777777" w:rsidR="00B9043B" w:rsidRDefault="00000000">
            <w:proofErr w:type="spellStart"/>
            <w:r>
              <w:rPr>
                <w:sz w:val="18"/>
              </w:rPr>
              <w:t>Transacciones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compra</w:t>
            </w:r>
            <w:proofErr w:type="spellEnd"/>
          </w:p>
        </w:tc>
        <w:tc>
          <w:tcPr>
            <w:tcW w:w="3118" w:type="dxa"/>
            <w:shd w:val="clear" w:color="auto" w:fill="FFFFFF"/>
          </w:tcPr>
          <w:p w14:paraId="293C684B" w14:textId="77777777" w:rsidR="00B9043B" w:rsidRDefault="00000000">
            <w:r>
              <w:rPr>
                <w:sz w:val="18"/>
              </w:rPr>
              <w:t>Transacción MySQL única</w:t>
            </w:r>
          </w:p>
        </w:tc>
        <w:tc>
          <w:tcPr>
            <w:tcW w:w="4252" w:type="dxa"/>
            <w:shd w:val="clear" w:color="auto" w:fill="FFFFFF"/>
          </w:tcPr>
          <w:p w14:paraId="0D79C563" w14:textId="77777777" w:rsidR="00B9043B" w:rsidRPr="00FB7178" w:rsidRDefault="00000000">
            <w:pPr>
              <w:rPr>
                <w:lang w:val="es-CO"/>
              </w:rPr>
            </w:pPr>
            <w:r w:rsidRPr="00FB7178">
              <w:rPr>
                <w:sz w:val="18"/>
                <w:lang w:val="es-CO"/>
              </w:rPr>
              <w:t>SAGA orquestada síncrona REST con compensaciones HTTP</w:t>
            </w:r>
          </w:p>
        </w:tc>
      </w:tr>
      <w:tr w:rsidR="00B9043B" w14:paraId="0CF41678" w14:textId="77777777">
        <w:tc>
          <w:tcPr>
            <w:tcW w:w="2551" w:type="dxa"/>
            <w:shd w:val="clear" w:color="auto" w:fill="EBF3FB"/>
          </w:tcPr>
          <w:p w14:paraId="034A12A7" w14:textId="77777777" w:rsidR="00B9043B" w:rsidRDefault="00000000">
            <w:proofErr w:type="spellStart"/>
            <w:r>
              <w:rPr>
                <w:sz w:val="18"/>
              </w:rPr>
              <w:t>Resiliencia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pagos</w:t>
            </w:r>
            <w:proofErr w:type="spellEnd"/>
          </w:p>
        </w:tc>
        <w:tc>
          <w:tcPr>
            <w:tcW w:w="3118" w:type="dxa"/>
            <w:shd w:val="clear" w:color="auto" w:fill="EBF3FB"/>
          </w:tcPr>
          <w:p w14:paraId="4BBA517B" w14:textId="77777777" w:rsidR="00B9043B" w:rsidRDefault="00000000">
            <w:r>
              <w:rPr>
                <w:sz w:val="18"/>
              </w:rPr>
              <w:t>Sin protección contra fallos</w:t>
            </w:r>
          </w:p>
        </w:tc>
        <w:tc>
          <w:tcPr>
            <w:tcW w:w="4252" w:type="dxa"/>
            <w:shd w:val="clear" w:color="auto" w:fill="EBF3FB"/>
          </w:tcPr>
          <w:p w14:paraId="45D4BA18" w14:textId="77777777" w:rsidR="00B9043B" w:rsidRDefault="00000000">
            <w:r>
              <w:rPr>
                <w:sz w:val="18"/>
              </w:rPr>
              <w:t>Circuit Breaker Redis (threshold=5, open_ttl=60s)</w:t>
            </w:r>
          </w:p>
        </w:tc>
      </w:tr>
      <w:tr w:rsidR="00B9043B" w14:paraId="52EAA1A2" w14:textId="77777777">
        <w:tc>
          <w:tcPr>
            <w:tcW w:w="2551" w:type="dxa"/>
            <w:shd w:val="clear" w:color="auto" w:fill="FFFFFF"/>
          </w:tcPr>
          <w:p w14:paraId="0B0EB4B7" w14:textId="77777777" w:rsidR="00B9043B" w:rsidRDefault="00000000">
            <w:r>
              <w:rPr>
                <w:sz w:val="18"/>
              </w:rPr>
              <w:t>Concurrencia de stock</w:t>
            </w:r>
          </w:p>
        </w:tc>
        <w:tc>
          <w:tcPr>
            <w:tcW w:w="3118" w:type="dxa"/>
            <w:shd w:val="clear" w:color="auto" w:fill="FFFFFF"/>
          </w:tcPr>
          <w:p w14:paraId="4E379005" w14:textId="77777777" w:rsidR="00B9043B" w:rsidRDefault="00000000">
            <w:r>
              <w:rPr>
                <w:sz w:val="18"/>
              </w:rPr>
              <w:t>Sin control explícito</w:t>
            </w:r>
          </w:p>
        </w:tc>
        <w:tc>
          <w:tcPr>
            <w:tcW w:w="4252" w:type="dxa"/>
            <w:shd w:val="clear" w:color="auto" w:fill="FFFFFF"/>
          </w:tcPr>
          <w:p w14:paraId="449CEADB" w14:textId="77777777" w:rsidR="00B9043B" w:rsidRDefault="00000000">
            <w:r>
              <w:rPr>
                <w:sz w:val="18"/>
              </w:rPr>
              <w:t>Lock distribuido Redis + SELECT FOR UPDATE</w:t>
            </w:r>
          </w:p>
        </w:tc>
      </w:tr>
      <w:tr w:rsidR="00B9043B" w:rsidRPr="00FB7178" w14:paraId="1CCBD41E" w14:textId="77777777">
        <w:tc>
          <w:tcPr>
            <w:tcW w:w="2551" w:type="dxa"/>
            <w:shd w:val="clear" w:color="auto" w:fill="EBF3FB"/>
          </w:tcPr>
          <w:p w14:paraId="0E47A809" w14:textId="77777777" w:rsidR="00B9043B" w:rsidRDefault="00000000">
            <w:r>
              <w:rPr>
                <w:sz w:val="18"/>
              </w:rPr>
              <w:t>Correo</w:t>
            </w:r>
          </w:p>
        </w:tc>
        <w:tc>
          <w:tcPr>
            <w:tcW w:w="3118" w:type="dxa"/>
            <w:shd w:val="clear" w:color="auto" w:fill="EBF3FB"/>
          </w:tcPr>
          <w:p w14:paraId="6E060F20" w14:textId="77777777" w:rsidR="00B9043B" w:rsidRDefault="00000000">
            <w:r>
              <w:rPr>
                <w:sz w:val="18"/>
              </w:rPr>
              <w:t>Simulado / no funcional</w:t>
            </w:r>
          </w:p>
        </w:tc>
        <w:tc>
          <w:tcPr>
            <w:tcW w:w="4252" w:type="dxa"/>
            <w:shd w:val="clear" w:color="auto" w:fill="EBF3FB"/>
          </w:tcPr>
          <w:p w14:paraId="797F1EC1" w14:textId="77777777" w:rsidR="00B9043B" w:rsidRPr="00FB7178" w:rsidRDefault="00000000">
            <w:pPr>
              <w:rPr>
                <w:lang w:val="es-CO"/>
              </w:rPr>
            </w:pPr>
            <w:proofErr w:type="spellStart"/>
            <w:r w:rsidRPr="00FB7178">
              <w:rPr>
                <w:sz w:val="18"/>
                <w:lang w:val="es-CO"/>
              </w:rPr>
              <w:t>Mailhog</w:t>
            </w:r>
            <w:proofErr w:type="spellEnd"/>
            <w:r w:rsidRPr="00FB7178">
              <w:rPr>
                <w:sz w:val="18"/>
                <w:lang w:val="es-CO"/>
              </w:rPr>
              <w:t xml:space="preserve"> SMTP real con UI de visualización</w:t>
            </w:r>
          </w:p>
        </w:tc>
      </w:tr>
      <w:tr w:rsidR="00B9043B" w:rsidRPr="00FB7178" w14:paraId="515A1AE2" w14:textId="77777777">
        <w:tc>
          <w:tcPr>
            <w:tcW w:w="2551" w:type="dxa"/>
            <w:shd w:val="clear" w:color="auto" w:fill="FFFFFF"/>
          </w:tcPr>
          <w:p w14:paraId="52953C11" w14:textId="77777777" w:rsidR="00B9043B" w:rsidRDefault="00000000">
            <w:proofErr w:type="spellStart"/>
            <w:r>
              <w:rPr>
                <w:sz w:val="18"/>
              </w:rPr>
              <w:t>Containerización</w:t>
            </w:r>
            <w:proofErr w:type="spellEnd"/>
          </w:p>
        </w:tc>
        <w:tc>
          <w:tcPr>
            <w:tcW w:w="3118" w:type="dxa"/>
            <w:shd w:val="clear" w:color="auto" w:fill="FFFFFF"/>
          </w:tcPr>
          <w:p w14:paraId="422E48B8" w14:textId="77777777" w:rsidR="00B9043B" w:rsidRDefault="00000000">
            <w:r>
              <w:rPr>
                <w:sz w:val="18"/>
              </w:rPr>
              <w:t>Sin Docker</w:t>
            </w:r>
          </w:p>
        </w:tc>
        <w:tc>
          <w:tcPr>
            <w:tcW w:w="4252" w:type="dxa"/>
            <w:shd w:val="clear" w:color="auto" w:fill="FFFFFF"/>
          </w:tcPr>
          <w:p w14:paraId="04A88DF1" w14:textId="77777777" w:rsidR="00B9043B" w:rsidRPr="00FB7178" w:rsidRDefault="00000000">
            <w:pPr>
              <w:rPr>
                <w:lang w:val="es-CO"/>
              </w:rPr>
            </w:pPr>
            <w:r w:rsidRPr="00FB7178">
              <w:rPr>
                <w:sz w:val="18"/>
                <w:lang w:val="es-CO"/>
              </w:rPr>
              <w:t xml:space="preserve">11 contenedores Docker </w:t>
            </w:r>
            <w:proofErr w:type="spellStart"/>
            <w:r w:rsidRPr="00FB7178">
              <w:rPr>
                <w:sz w:val="18"/>
                <w:lang w:val="es-CO"/>
              </w:rPr>
              <w:t>Compose</w:t>
            </w:r>
            <w:proofErr w:type="spellEnd"/>
            <w:r w:rsidRPr="00FB7178">
              <w:rPr>
                <w:sz w:val="18"/>
                <w:lang w:val="es-CO"/>
              </w:rPr>
              <w:t xml:space="preserve"> en red </w:t>
            </w:r>
            <w:proofErr w:type="spellStart"/>
            <w:r w:rsidRPr="00FB7178">
              <w:rPr>
                <w:sz w:val="18"/>
                <w:lang w:val="es-CO"/>
              </w:rPr>
              <w:t>tienda_net</w:t>
            </w:r>
            <w:proofErr w:type="spellEnd"/>
          </w:p>
        </w:tc>
      </w:tr>
      <w:tr w:rsidR="00B9043B" w14:paraId="049C9971" w14:textId="77777777">
        <w:tc>
          <w:tcPr>
            <w:tcW w:w="2551" w:type="dxa"/>
            <w:shd w:val="clear" w:color="auto" w:fill="EBF3FB"/>
          </w:tcPr>
          <w:p w14:paraId="08C6431F" w14:textId="77777777" w:rsidR="00B9043B" w:rsidRDefault="00000000">
            <w:proofErr w:type="spellStart"/>
            <w:r>
              <w:rPr>
                <w:sz w:val="18"/>
              </w:rPr>
              <w:t>Pasarela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pago</w:t>
            </w:r>
            <w:proofErr w:type="spellEnd"/>
          </w:p>
        </w:tc>
        <w:tc>
          <w:tcPr>
            <w:tcW w:w="3118" w:type="dxa"/>
            <w:shd w:val="clear" w:color="auto" w:fill="EBF3FB"/>
          </w:tcPr>
          <w:p w14:paraId="3909A8C5" w14:textId="77777777" w:rsidR="00B9043B" w:rsidRDefault="00000000">
            <w:r>
              <w:rPr>
                <w:sz w:val="18"/>
              </w:rPr>
              <w:t>Sin pasarela</w:t>
            </w:r>
          </w:p>
        </w:tc>
        <w:tc>
          <w:tcPr>
            <w:tcW w:w="4252" w:type="dxa"/>
            <w:shd w:val="clear" w:color="auto" w:fill="EBF3FB"/>
          </w:tcPr>
          <w:p w14:paraId="429C635C" w14:textId="77777777" w:rsidR="00B9043B" w:rsidRDefault="00000000">
            <w:r>
              <w:rPr>
                <w:sz w:val="18"/>
              </w:rPr>
              <w:t>Payment Mock determinista (4 escenarios)</w:t>
            </w:r>
          </w:p>
        </w:tc>
      </w:tr>
      <w:tr w:rsidR="00B9043B" w14:paraId="4F35F356" w14:textId="77777777">
        <w:tc>
          <w:tcPr>
            <w:tcW w:w="2551" w:type="dxa"/>
            <w:shd w:val="clear" w:color="auto" w:fill="FFFFFF"/>
          </w:tcPr>
          <w:p w14:paraId="06B72F70" w14:textId="77777777" w:rsidR="00B9043B" w:rsidRDefault="00000000">
            <w:r>
              <w:rPr>
                <w:sz w:val="18"/>
              </w:rPr>
              <w:t>Healthchecks</w:t>
            </w:r>
          </w:p>
        </w:tc>
        <w:tc>
          <w:tcPr>
            <w:tcW w:w="3118" w:type="dxa"/>
            <w:shd w:val="clear" w:color="auto" w:fill="FFFFFF"/>
          </w:tcPr>
          <w:p w14:paraId="3CA395AF" w14:textId="77777777" w:rsidR="00B9043B" w:rsidRDefault="00000000">
            <w:r>
              <w:rPr>
                <w:sz w:val="18"/>
              </w:rPr>
              <w:t>Sin mecanismo formal</w:t>
            </w:r>
          </w:p>
        </w:tc>
        <w:tc>
          <w:tcPr>
            <w:tcW w:w="4252" w:type="dxa"/>
            <w:shd w:val="clear" w:color="auto" w:fill="FFFFFF"/>
          </w:tcPr>
          <w:p w14:paraId="6AB224AD" w14:textId="77777777" w:rsidR="00B9043B" w:rsidRDefault="00000000">
            <w:r>
              <w:rPr>
                <w:sz w:val="18"/>
              </w:rPr>
              <w:t>Docker HEALTHCHECK + /health por servicio</w:t>
            </w:r>
          </w:p>
        </w:tc>
      </w:tr>
      <w:tr w:rsidR="00B9043B" w:rsidRPr="00FB7178" w14:paraId="28FD70C9" w14:textId="77777777">
        <w:tc>
          <w:tcPr>
            <w:tcW w:w="2551" w:type="dxa"/>
            <w:shd w:val="clear" w:color="auto" w:fill="EBF3FB"/>
          </w:tcPr>
          <w:p w14:paraId="63C5190F" w14:textId="77777777" w:rsidR="00B9043B" w:rsidRDefault="00000000">
            <w:r>
              <w:rPr>
                <w:sz w:val="18"/>
              </w:rPr>
              <w:t>Trazabilidad</w:t>
            </w:r>
          </w:p>
        </w:tc>
        <w:tc>
          <w:tcPr>
            <w:tcW w:w="3118" w:type="dxa"/>
            <w:shd w:val="clear" w:color="auto" w:fill="EBF3FB"/>
          </w:tcPr>
          <w:p w14:paraId="1B5F4718" w14:textId="77777777" w:rsidR="00B9043B" w:rsidRDefault="00000000">
            <w:r>
              <w:rPr>
                <w:sz w:val="18"/>
              </w:rPr>
              <w:t>Sin correlation ID</w:t>
            </w:r>
          </w:p>
        </w:tc>
        <w:tc>
          <w:tcPr>
            <w:tcW w:w="4252" w:type="dxa"/>
            <w:shd w:val="clear" w:color="auto" w:fill="EBF3FB"/>
          </w:tcPr>
          <w:p w14:paraId="313713C0" w14:textId="77777777" w:rsidR="00B9043B" w:rsidRPr="00FB7178" w:rsidRDefault="00000000">
            <w:pPr>
              <w:rPr>
                <w:lang w:val="es-CO"/>
              </w:rPr>
            </w:pPr>
            <w:proofErr w:type="spellStart"/>
            <w:r w:rsidRPr="00FB7178">
              <w:rPr>
                <w:sz w:val="18"/>
                <w:lang w:val="es-CO"/>
              </w:rPr>
              <w:t>Nginx</w:t>
            </w:r>
            <w:proofErr w:type="spellEnd"/>
            <w:r w:rsidRPr="00FB7178">
              <w:rPr>
                <w:sz w:val="18"/>
                <w:lang w:val="es-CO"/>
              </w:rPr>
              <w:t xml:space="preserve"> inyecta X-</w:t>
            </w:r>
            <w:proofErr w:type="spellStart"/>
            <w:r w:rsidRPr="00FB7178">
              <w:rPr>
                <w:sz w:val="18"/>
                <w:lang w:val="es-CO"/>
              </w:rPr>
              <w:t>Correlation</w:t>
            </w:r>
            <w:proofErr w:type="spellEnd"/>
            <w:r w:rsidRPr="00FB7178">
              <w:rPr>
                <w:sz w:val="18"/>
                <w:lang w:val="es-CO"/>
              </w:rPr>
              <w:t>-Id, propagado a todos los servicios</w:t>
            </w:r>
          </w:p>
        </w:tc>
      </w:tr>
      <w:tr w:rsidR="00B9043B" w:rsidRPr="00FB7178" w14:paraId="56012099" w14:textId="77777777">
        <w:tc>
          <w:tcPr>
            <w:tcW w:w="2551" w:type="dxa"/>
            <w:shd w:val="clear" w:color="auto" w:fill="FFFFFF"/>
          </w:tcPr>
          <w:p w14:paraId="1DDCA62A" w14:textId="77777777" w:rsidR="00B9043B" w:rsidRDefault="00000000">
            <w:proofErr w:type="spellStart"/>
            <w:r>
              <w:rPr>
                <w:sz w:val="18"/>
              </w:rPr>
              <w:t>Pruebas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automatizadas</w:t>
            </w:r>
            <w:proofErr w:type="spellEnd"/>
          </w:p>
        </w:tc>
        <w:tc>
          <w:tcPr>
            <w:tcW w:w="3118" w:type="dxa"/>
            <w:shd w:val="clear" w:color="auto" w:fill="FFFFFF"/>
          </w:tcPr>
          <w:p w14:paraId="34DF5640" w14:textId="77777777" w:rsidR="00B9043B" w:rsidRDefault="00000000">
            <w:r>
              <w:rPr>
                <w:sz w:val="18"/>
              </w:rPr>
              <w:t>Sin suite E2E</w:t>
            </w:r>
          </w:p>
        </w:tc>
        <w:tc>
          <w:tcPr>
            <w:tcW w:w="4252" w:type="dxa"/>
            <w:shd w:val="clear" w:color="auto" w:fill="FFFFFF"/>
          </w:tcPr>
          <w:p w14:paraId="76FCA98B" w14:textId="77777777" w:rsidR="00B9043B" w:rsidRPr="00FB7178" w:rsidRDefault="00000000">
            <w:pPr>
              <w:rPr>
                <w:lang w:val="es-CO"/>
              </w:rPr>
            </w:pPr>
            <w:r w:rsidRPr="00FB7178">
              <w:rPr>
                <w:sz w:val="18"/>
                <w:lang w:val="es-CO"/>
              </w:rPr>
              <w:t>133 verificaciones en 5 scripts (1 E2E + 4 Chaos)</w:t>
            </w:r>
          </w:p>
        </w:tc>
      </w:tr>
      <w:tr w:rsidR="00B9043B" w14:paraId="00F19A3A" w14:textId="77777777">
        <w:tc>
          <w:tcPr>
            <w:tcW w:w="2551" w:type="dxa"/>
            <w:shd w:val="clear" w:color="auto" w:fill="EBF3FB"/>
          </w:tcPr>
          <w:p w14:paraId="044C6507" w14:textId="77777777" w:rsidR="00B9043B" w:rsidRDefault="00000000">
            <w:proofErr w:type="spellStart"/>
            <w:r>
              <w:rPr>
                <w:sz w:val="18"/>
              </w:rPr>
              <w:t>Escalabilidad</w:t>
            </w:r>
            <w:proofErr w:type="spellEnd"/>
          </w:p>
        </w:tc>
        <w:tc>
          <w:tcPr>
            <w:tcW w:w="3118" w:type="dxa"/>
            <w:shd w:val="clear" w:color="auto" w:fill="EBF3FB"/>
          </w:tcPr>
          <w:p w14:paraId="01CC700C" w14:textId="77777777" w:rsidR="00B9043B" w:rsidRPr="00FB7178" w:rsidRDefault="00000000">
            <w:pPr>
              <w:rPr>
                <w:lang w:val="es-CO"/>
              </w:rPr>
            </w:pPr>
            <w:r w:rsidRPr="00FB7178">
              <w:rPr>
                <w:sz w:val="18"/>
                <w:lang w:val="es-CO"/>
              </w:rPr>
              <w:t xml:space="preserve">Toda la </w:t>
            </w:r>
            <w:proofErr w:type="gramStart"/>
            <w:r w:rsidRPr="00FB7178">
              <w:rPr>
                <w:sz w:val="18"/>
                <w:lang w:val="es-CO"/>
              </w:rPr>
              <w:t>app</w:t>
            </w:r>
            <w:proofErr w:type="gramEnd"/>
            <w:r w:rsidRPr="00FB7178">
              <w:rPr>
                <w:sz w:val="18"/>
                <w:lang w:val="es-CO"/>
              </w:rPr>
              <w:t xml:space="preserve"> escala junta</w:t>
            </w:r>
          </w:p>
        </w:tc>
        <w:tc>
          <w:tcPr>
            <w:tcW w:w="4252" w:type="dxa"/>
            <w:shd w:val="clear" w:color="auto" w:fill="EBF3FB"/>
          </w:tcPr>
          <w:p w14:paraId="1AF3402C" w14:textId="77777777" w:rsidR="00B9043B" w:rsidRDefault="00000000">
            <w:r>
              <w:rPr>
                <w:sz w:val="18"/>
              </w:rPr>
              <w:t xml:space="preserve">Cada </w:t>
            </w:r>
            <w:proofErr w:type="spellStart"/>
            <w:r>
              <w:rPr>
                <w:sz w:val="18"/>
              </w:rPr>
              <w:t>servicio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escala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independientemente</w:t>
            </w:r>
            <w:proofErr w:type="spellEnd"/>
          </w:p>
        </w:tc>
      </w:tr>
      <w:tr w:rsidR="00B9043B" w:rsidRPr="00FB7178" w14:paraId="5E655A30" w14:textId="77777777">
        <w:tc>
          <w:tcPr>
            <w:tcW w:w="2551" w:type="dxa"/>
            <w:shd w:val="clear" w:color="auto" w:fill="FFFFFF"/>
          </w:tcPr>
          <w:p w14:paraId="4FB65D10" w14:textId="77777777" w:rsidR="00B9043B" w:rsidRDefault="00000000">
            <w:r>
              <w:rPr>
                <w:sz w:val="18"/>
              </w:rPr>
              <w:t>Despliegue</w:t>
            </w:r>
          </w:p>
        </w:tc>
        <w:tc>
          <w:tcPr>
            <w:tcW w:w="3118" w:type="dxa"/>
            <w:shd w:val="clear" w:color="auto" w:fill="FFFFFF"/>
          </w:tcPr>
          <w:p w14:paraId="221D1F48" w14:textId="77777777" w:rsidR="00B9043B" w:rsidRDefault="00000000">
            <w:r>
              <w:rPr>
                <w:sz w:val="18"/>
              </w:rPr>
              <w:t>Requiere Python + venv local</w:t>
            </w:r>
          </w:p>
        </w:tc>
        <w:tc>
          <w:tcPr>
            <w:tcW w:w="4252" w:type="dxa"/>
            <w:shd w:val="clear" w:color="auto" w:fill="FFFFFF"/>
          </w:tcPr>
          <w:p w14:paraId="5245E4BF" w14:textId="77777777" w:rsidR="00B9043B" w:rsidRPr="00FB7178" w:rsidRDefault="00000000">
            <w:pPr>
              <w:rPr>
                <w:lang w:val="es-CO"/>
              </w:rPr>
            </w:pPr>
            <w:proofErr w:type="spellStart"/>
            <w:r w:rsidRPr="00FB7178">
              <w:rPr>
                <w:sz w:val="18"/>
                <w:lang w:val="es-CO"/>
              </w:rPr>
              <w:t>docker</w:t>
            </w:r>
            <w:proofErr w:type="spellEnd"/>
            <w:r w:rsidRPr="00FB7178">
              <w:rPr>
                <w:sz w:val="18"/>
                <w:lang w:val="es-CO"/>
              </w:rPr>
              <w:t xml:space="preserve"> </w:t>
            </w:r>
            <w:proofErr w:type="spellStart"/>
            <w:r w:rsidRPr="00FB7178">
              <w:rPr>
                <w:sz w:val="18"/>
                <w:lang w:val="es-CO"/>
              </w:rPr>
              <w:t>compose</w:t>
            </w:r>
            <w:proofErr w:type="spellEnd"/>
            <w:r w:rsidRPr="00FB7178">
              <w:rPr>
                <w:sz w:val="18"/>
                <w:lang w:val="es-CO"/>
              </w:rPr>
              <w:t xml:space="preserve"> up --</w:t>
            </w:r>
            <w:proofErr w:type="spellStart"/>
            <w:r w:rsidRPr="00FB7178">
              <w:rPr>
                <w:sz w:val="18"/>
                <w:lang w:val="es-CO"/>
              </w:rPr>
              <w:t>build</w:t>
            </w:r>
            <w:proofErr w:type="spellEnd"/>
            <w:r w:rsidRPr="00FB7178">
              <w:rPr>
                <w:sz w:val="18"/>
                <w:lang w:val="es-CO"/>
              </w:rPr>
              <w:t xml:space="preserve"> -d en cualquier máquina con Docker</w:t>
            </w:r>
          </w:p>
        </w:tc>
      </w:tr>
    </w:tbl>
    <w:p w14:paraId="7141C55E" w14:textId="77777777" w:rsidR="00B9043B" w:rsidRPr="00FB7178" w:rsidRDefault="00B9043B">
      <w:pPr>
        <w:spacing w:after="80"/>
        <w:rPr>
          <w:lang w:val="es-CO"/>
        </w:rPr>
      </w:pPr>
    </w:p>
    <w:p w14:paraId="033D9080" w14:textId="77777777" w:rsidR="00B9043B" w:rsidRDefault="00000000">
      <w:pPr>
        <w:pStyle w:val="Ttulo2"/>
        <w:spacing w:before="160" w:after="80"/>
      </w:pPr>
      <w:r>
        <w:t xml:space="preserve">5.1 </w:t>
      </w:r>
      <w:proofErr w:type="spellStart"/>
      <w:r>
        <w:t>Trazabilidad</w:t>
      </w:r>
      <w:proofErr w:type="spellEnd"/>
      <w:r>
        <w:t xml:space="preserve"> Informe Fase 1 → Implementación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85"/>
        <w:gridCol w:w="2370"/>
        <w:gridCol w:w="5383"/>
      </w:tblGrid>
      <w:tr w:rsidR="00B9043B" w14:paraId="40AC8634" w14:textId="77777777">
        <w:tc>
          <w:tcPr>
            <w:tcW w:w="1701" w:type="dxa"/>
            <w:shd w:val="clear" w:color="auto" w:fill="1F4E79"/>
          </w:tcPr>
          <w:p w14:paraId="6BDD40F6" w14:textId="77777777" w:rsidR="00B9043B" w:rsidRDefault="00000000">
            <w:r>
              <w:rPr>
                <w:b/>
                <w:color w:val="FFFFFF"/>
                <w:sz w:val="18"/>
              </w:rPr>
              <w:t>Sección Fase 1</w:t>
            </w:r>
          </w:p>
        </w:tc>
        <w:tc>
          <w:tcPr>
            <w:tcW w:w="2551" w:type="dxa"/>
            <w:shd w:val="clear" w:color="auto" w:fill="1F4E79"/>
          </w:tcPr>
          <w:p w14:paraId="2211FBA2" w14:textId="77777777" w:rsidR="00B9043B" w:rsidRDefault="00000000">
            <w:r>
              <w:rPr>
                <w:b/>
                <w:color w:val="FFFFFF"/>
                <w:sz w:val="18"/>
              </w:rPr>
              <w:t>Concepto</w:t>
            </w:r>
          </w:p>
        </w:tc>
        <w:tc>
          <w:tcPr>
            <w:tcW w:w="5669" w:type="dxa"/>
            <w:shd w:val="clear" w:color="auto" w:fill="1F4E79"/>
          </w:tcPr>
          <w:p w14:paraId="26EF2D60" w14:textId="77777777" w:rsidR="00B9043B" w:rsidRDefault="00000000">
            <w:r>
              <w:rPr>
                <w:b/>
                <w:color w:val="FFFFFF"/>
                <w:sz w:val="18"/>
              </w:rPr>
              <w:t>Archivo de implementación</w:t>
            </w:r>
          </w:p>
        </w:tc>
      </w:tr>
      <w:tr w:rsidR="00B9043B" w14:paraId="3BC904B8" w14:textId="77777777">
        <w:tc>
          <w:tcPr>
            <w:tcW w:w="1701" w:type="dxa"/>
            <w:shd w:val="clear" w:color="auto" w:fill="FFFFFF"/>
          </w:tcPr>
          <w:p w14:paraId="35A559EC" w14:textId="77777777" w:rsidR="00B9043B" w:rsidRDefault="00000000">
            <w:r>
              <w:rPr>
                <w:sz w:val="18"/>
              </w:rPr>
              <w:t>Sección 3.2.3</w:t>
            </w:r>
          </w:p>
        </w:tc>
        <w:tc>
          <w:tcPr>
            <w:tcW w:w="2551" w:type="dxa"/>
            <w:shd w:val="clear" w:color="auto" w:fill="FFFFFF"/>
          </w:tcPr>
          <w:p w14:paraId="23779531" w14:textId="77777777" w:rsidR="00B9043B" w:rsidRDefault="00000000">
            <w:r>
              <w:rPr>
                <w:sz w:val="18"/>
              </w:rPr>
              <w:t>Database per Service</w:t>
            </w:r>
          </w:p>
        </w:tc>
        <w:tc>
          <w:tcPr>
            <w:tcW w:w="5669" w:type="dxa"/>
            <w:shd w:val="clear" w:color="auto" w:fill="FFFFFF"/>
          </w:tcPr>
          <w:p w14:paraId="3DA34634" w14:textId="77777777" w:rsidR="00B9043B" w:rsidRDefault="00000000">
            <w:r>
              <w:rPr>
                <w:sz w:val="18"/>
              </w:rPr>
              <w:t>database-init/01_create_databases.sql + 02_create_users.sql</w:t>
            </w:r>
          </w:p>
        </w:tc>
      </w:tr>
      <w:tr w:rsidR="00B9043B" w14:paraId="3B68845D" w14:textId="77777777">
        <w:tc>
          <w:tcPr>
            <w:tcW w:w="1701" w:type="dxa"/>
            <w:shd w:val="clear" w:color="auto" w:fill="EBF3FB"/>
          </w:tcPr>
          <w:p w14:paraId="29C6D9CB" w14:textId="77777777" w:rsidR="00B9043B" w:rsidRDefault="00000000">
            <w:r>
              <w:rPr>
                <w:sz w:val="18"/>
              </w:rPr>
              <w:t>Sección 11.0</w:t>
            </w:r>
          </w:p>
        </w:tc>
        <w:tc>
          <w:tcPr>
            <w:tcW w:w="2551" w:type="dxa"/>
            <w:shd w:val="clear" w:color="auto" w:fill="EBF3FB"/>
          </w:tcPr>
          <w:p w14:paraId="4C9DF725" w14:textId="77777777" w:rsidR="00B9043B" w:rsidRDefault="00000000">
            <w:r>
              <w:rPr>
                <w:sz w:val="18"/>
              </w:rPr>
              <w:t>SAGA orquestada síncrona</w:t>
            </w:r>
          </w:p>
        </w:tc>
        <w:tc>
          <w:tcPr>
            <w:tcW w:w="5669" w:type="dxa"/>
            <w:shd w:val="clear" w:color="auto" w:fill="EBF3FB"/>
          </w:tcPr>
          <w:p w14:paraId="631F1B55" w14:textId="77777777" w:rsidR="00B9043B" w:rsidRDefault="00000000">
            <w:r>
              <w:rPr>
                <w:sz w:val="18"/>
              </w:rPr>
              <w:t>commerce-service/app/services/checkout_saga.py</w:t>
            </w:r>
          </w:p>
        </w:tc>
      </w:tr>
      <w:tr w:rsidR="00B9043B" w14:paraId="0B7477D7" w14:textId="77777777">
        <w:tc>
          <w:tcPr>
            <w:tcW w:w="1701" w:type="dxa"/>
            <w:shd w:val="clear" w:color="auto" w:fill="FFFFFF"/>
          </w:tcPr>
          <w:p w14:paraId="33AAC09F" w14:textId="77777777" w:rsidR="00B9043B" w:rsidRDefault="00000000">
            <w:r>
              <w:rPr>
                <w:sz w:val="18"/>
              </w:rPr>
              <w:t>Sección 12.0</w:t>
            </w:r>
          </w:p>
        </w:tc>
        <w:tc>
          <w:tcPr>
            <w:tcW w:w="2551" w:type="dxa"/>
            <w:shd w:val="clear" w:color="auto" w:fill="FFFFFF"/>
          </w:tcPr>
          <w:p w14:paraId="38AC6FA0" w14:textId="77777777" w:rsidR="00B9043B" w:rsidRDefault="00000000">
            <w:r>
              <w:rPr>
                <w:sz w:val="18"/>
              </w:rPr>
              <w:t>Circuit Breaker + reintentos</w:t>
            </w:r>
          </w:p>
        </w:tc>
        <w:tc>
          <w:tcPr>
            <w:tcW w:w="5669" w:type="dxa"/>
            <w:shd w:val="clear" w:color="auto" w:fill="FFFFFF"/>
          </w:tcPr>
          <w:p w14:paraId="4A431B20" w14:textId="77777777" w:rsidR="00B9043B" w:rsidRDefault="00000000">
            <w:r>
              <w:rPr>
                <w:sz w:val="18"/>
              </w:rPr>
              <w:t>payment-service/app/core/circuit_breaker.py + gateway_client.py</w:t>
            </w:r>
          </w:p>
        </w:tc>
      </w:tr>
      <w:tr w:rsidR="00B9043B" w14:paraId="71E92074" w14:textId="77777777">
        <w:tc>
          <w:tcPr>
            <w:tcW w:w="1701" w:type="dxa"/>
            <w:shd w:val="clear" w:color="auto" w:fill="EBF3FB"/>
          </w:tcPr>
          <w:p w14:paraId="0E262516" w14:textId="77777777" w:rsidR="00B9043B" w:rsidRDefault="00000000">
            <w:r>
              <w:rPr>
                <w:sz w:val="18"/>
              </w:rPr>
              <w:t>Sección 13.1</w:t>
            </w:r>
          </w:p>
        </w:tc>
        <w:tc>
          <w:tcPr>
            <w:tcW w:w="2551" w:type="dxa"/>
            <w:shd w:val="clear" w:color="auto" w:fill="EBF3FB"/>
          </w:tcPr>
          <w:p w14:paraId="68697663" w14:textId="77777777" w:rsidR="00B9043B" w:rsidRDefault="00000000">
            <w:r>
              <w:rPr>
                <w:sz w:val="18"/>
              </w:rPr>
              <w:t>Cache-Aside Redis</w:t>
            </w:r>
          </w:p>
        </w:tc>
        <w:tc>
          <w:tcPr>
            <w:tcW w:w="5669" w:type="dxa"/>
            <w:shd w:val="clear" w:color="auto" w:fill="EBF3FB"/>
          </w:tcPr>
          <w:p w14:paraId="30EF930D" w14:textId="77777777" w:rsidR="00B9043B" w:rsidRDefault="00000000">
            <w:r>
              <w:rPr>
                <w:sz w:val="18"/>
              </w:rPr>
              <w:t>catalog-service/app/core/cache.py</w:t>
            </w:r>
          </w:p>
        </w:tc>
      </w:tr>
      <w:tr w:rsidR="00B9043B" w14:paraId="01863A10" w14:textId="77777777">
        <w:tc>
          <w:tcPr>
            <w:tcW w:w="1701" w:type="dxa"/>
            <w:shd w:val="clear" w:color="auto" w:fill="FFFFFF"/>
          </w:tcPr>
          <w:p w14:paraId="178EEDF7" w14:textId="77777777" w:rsidR="00B9043B" w:rsidRDefault="00000000">
            <w:r>
              <w:rPr>
                <w:sz w:val="18"/>
              </w:rPr>
              <w:t>Sección 13.5</w:t>
            </w:r>
          </w:p>
        </w:tc>
        <w:tc>
          <w:tcPr>
            <w:tcW w:w="2551" w:type="dxa"/>
            <w:shd w:val="clear" w:color="auto" w:fill="FFFFFF"/>
          </w:tcPr>
          <w:p w14:paraId="614BDEE4" w14:textId="77777777" w:rsidR="00B9043B" w:rsidRDefault="00000000">
            <w:r>
              <w:rPr>
                <w:sz w:val="18"/>
              </w:rPr>
              <w:t>Lock distribuido Redis</w:t>
            </w:r>
          </w:p>
        </w:tc>
        <w:tc>
          <w:tcPr>
            <w:tcW w:w="5669" w:type="dxa"/>
            <w:shd w:val="clear" w:color="auto" w:fill="FFFFFF"/>
          </w:tcPr>
          <w:p w14:paraId="36B2B994" w14:textId="77777777" w:rsidR="00B9043B" w:rsidRDefault="00000000">
            <w:r>
              <w:rPr>
                <w:sz w:val="18"/>
              </w:rPr>
              <w:t>inventory-service/app/core/redis_lock.py</w:t>
            </w:r>
          </w:p>
        </w:tc>
      </w:tr>
      <w:tr w:rsidR="00B9043B" w14:paraId="6A8AC7CE" w14:textId="77777777">
        <w:tc>
          <w:tcPr>
            <w:tcW w:w="1701" w:type="dxa"/>
            <w:shd w:val="clear" w:color="auto" w:fill="EBF3FB"/>
          </w:tcPr>
          <w:p w14:paraId="156E1C61" w14:textId="77777777" w:rsidR="00B9043B" w:rsidRDefault="00000000">
            <w:r>
              <w:rPr>
                <w:sz w:val="18"/>
              </w:rPr>
              <w:t>Sección 18.5</w:t>
            </w:r>
          </w:p>
        </w:tc>
        <w:tc>
          <w:tcPr>
            <w:tcW w:w="2551" w:type="dxa"/>
            <w:shd w:val="clear" w:color="auto" w:fill="EBF3FB"/>
          </w:tcPr>
          <w:p w14:paraId="3C43814B" w14:textId="77777777" w:rsidR="00B9043B" w:rsidRDefault="00000000">
            <w:r>
              <w:rPr>
                <w:sz w:val="18"/>
              </w:rPr>
              <w:t>Latency Monkey (CB)</w:t>
            </w:r>
          </w:p>
        </w:tc>
        <w:tc>
          <w:tcPr>
            <w:tcW w:w="5669" w:type="dxa"/>
            <w:shd w:val="clear" w:color="auto" w:fill="EBF3FB"/>
          </w:tcPr>
          <w:p w14:paraId="04C3E73D" w14:textId="77777777" w:rsidR="00B9043B" w:rsidRDefault="00000000">
            <w:r>
              <w:rPr>
                <w:sz w:val="18"/>
              </w:rPr>
              <w:t>scripts/chaos/latency_monkey_payment.sh</w:t>
            </w:r>
          </w:p>
        </w:tc>
      </w:tr>
      <w:tr w:rsidR="00B9043B" w14:paraId="2726D73C" w14:textId="77777777">
        <w:tc>
          <w:tcPr>
            <w:tcW w:w="1701" w:type="dxa"/>
            <w:shd w:val="clear" w:color="auto" w:fill="FFFFFF"/>
          </w:tcPr>
          <w:p w14:paraId="69200FF6" w14:textId="77777777" w:rsidR="00B9043B" w:rsidRDefault="00000000">
            <w:r>
              <w:rPr>
                <w:sz w:val="18"/>
              </w:rPr>
              <w:t>Sección 18.8</w:t>
            </w:r>
          </w:p>
        </w:tc>
        <w:tc>
          <w:tcPr>
            <w:tcW w:w="2551" w:type="dxa"/>
            <w:shd w:val="clear" w:color="auto" w:fill="FFFFFF"/>
          </w:tcPr>
          <w:p w14:paraId="0E114050" w14:textId="77777777" w:rsidR="00B9043B" w:rsidRDefault="00000000">
            <w:r>
              <w:rPr>
                <w:sz w:val="18"/>
              </w:rPr>
              <w:t>Conformity Monkey (DB aislamiento)</w:t>
            </w:r>
          </w:p>
        </w:tc>
        <w:tc>
          <w:tcPr>
            <w:tcW w:w="5669" w:type="dxa"/>
            <w:shd w:val="clear" w:color="auto" w:fill="FFFFFF"/>
          </w:tcPr>
          <w:p w14:paraId="46DCFEC6" w14:textId="77777777" w:rsidR="00B9043B" w:rsidRDefault="00000000">
            <w:r>
              <w:rPr>
                <w:sz w:val="18"/>
              </w:rPr>
              <w:t>scripts/chaos/conformity_monkey.sh</w:t>
            </w:r>
          </w:p>
        </w:tc>
      </w:tr>
      <w:tr w:rsidR="00B9043B" w14:paraId="7C3DA4FC" w14:textId="77777777">
        <w:tc>
          <w:tcPr>
            <w:tcW w:w="1701" w:type="dxa"/>
            <w:shd w:val="clear" w:color="auto" w:fill="EBF3FB"/>
          </w:tcPr>
          <w:p w14:paraId="181BE274" w14:textId="77777777" w:rsidR="00B9043B" w:rsidRDefault="00000000">
            <w:r>
              <w:rPr>
                <w:sz w:val="18"/>
              </w:rPr>
              <w:t>Sección 18.9</w:t>
            </w:r>
          </w:p>
        </w:tc>
        <w:tc>
          <w:tcPr>
            <w:tcW w:w="2551" w:type="dxa"/>
            <w:shd w:val="clear" w:color="auto" w:fill="EBF3FB"/>
          </w:tcPr>
          <w:p w14:paraId="00CB44D3" w14:textId="77777777" w:rsidR="00B9043B" w:rsidRDefault="00000000">
            <w:r>
              <w:rPr>
                <w:sz w:val="18"/>
              </w:rPr>
              <w:t>Security Monkey</w:t>
            </w:r>
          </w:p>
        </w:tc>
        <w:tc>
          <w:tcPr>
            <w:tcW w:w="5669" w:type="dxa"/>
            <w:shd w:val="clear" w:color="auto" w:fill="EBF3FB"/>
          </w:tcPr>
          <w:p w14:paraId="111C0D79" w14:textId="77777777" w:rsidR="00B9043B" w:rsidRDefault="00000000">
            <w:r>
              <w:rPr>
                <w:sz w:val="18"/>
              </w:rPr>
              <w:t>scripts/chaos/security_monkey.sh</w:t>
            </w:r>
          </w:p>
        </w:tc>
      </w:tr>
      <w:tr w:rsidR="00B9043B" w:rsidRPr="00FB7178" w14:paraId="6B0D307F" w14:textId="77777777">
        <w:tc>
          <w:tcPr>
            <w:tcW w:w="1701" w:type="dxa"/>
            <w:shd w:val="clear" w:color="auto" w:fill="FFFFFF"/>
          </w:tcPr>
          <w:p w14:paraId="63EF4E92" w14:textId="77777777" w:rsidR="00B9043B" w:rsidRDefault="00000000">
            <w:r>
              <w:rPr>
                <w:sz w:val="18"/>
              </w:rPr>
              <w:t>Sección 19.0</w:t>
            </w:r>
          </w:p>
        </w:tc>
        <w:tc>
          <w:tcPr>
            <w:tcW w:w="2551" w:type="dxa"/>
            <w:shd w:val="clear" w:color="auto" w:fill="FFFFFF"/>
          </w:tcPr>
          <w:p w14:paraId="6EA61260" w14:textId="77777777" w:rsidR="00B9043B" w:rsidRDefault="00000000">
            <w:r>
              <w:rPr>
                <w:sz w:val="18"/>
              </w:rPr>
              <w:t>Niveles de alcance</w:t>
            </w:r>
          </w:p>
        </w:tc>
        <w:tc>
          <w:tcPr>
            <w:tcW w:w="5669" w:type="dxa"/>
            <w:shd w:val="clear" w:color="auto" w:fill="FFFFFF"/>
          </w:tcPr>
          <w:p w14:paraId="741BD6D2" w14:textId="77777777" w:rsidR="00B9043B" w:rsidRPr="00FB7178" w:rsidRDefault="00000000">
            <w:pPr>
              <w:rPr>
                <w:lang w:val="es-CO"/>
              </w:rPr>
            </w:pPr>
            <w:r w:rsidRPr="00FB7178">
              <w:rPr>
                <w:sz w:val="18"/>
                <w:lang w:val="es-CO"/>
              </w:rPr>
              <w:t>Nivel 1 + Nivel 2 implementados; Nivel 3 (</w:t>
            </w:r>
            <w:proofErr w:type="spellStart"/>
            <w:r w:rsidRPr="00FB7178">
              <w:rPr>
                <w:sz w:val="18"/>
                <w:lang w:val="es-CO"/>
              </w:rPr>
              <w:t>RabbitMQ</w:t>
            </w:r>
            <w:proofErr w:type="spellEnd"/>
            <w:r w:rsidRPr="00FB7178">
              <w:rPr>
                <w:sz w:val="18"/>
                <w:lang w:val="es-CO"/>
              </w:rPr>
              <w:t>) descartado</w:t>
            </w:r>
          </w:p>
        </w:tc>
      </w:tr>
    </w:tbl>
    <w:p w14:paraId="740A5BDD" w14:textId="77777777" w:rsidR="00B9043B" w:rsidRPr="00FB7178" w:rsidRDefault="00B9043B">
      <w:pPr>
        <w:spacing w:after="80"/>
        <w:rPr>
          <w:lang w:val="es-CO"/>
        </w:rPr>
      </w:pPr>
    </w:p>
    <w:p w14:paraId="4C73247F" w14:textId="77777777" w:rsidR="00B9043B" w:rsidRPr="00FB7178" w:rsidRDefault="00000000">
      <w:pPr>
        <w:pStyle w:val="Ttulo1"/>
        <w:spacing w:before="240" w:after="80"/>
        <w:rPr>
          <w:lang w:val="es-CO"/>
        </w:rPr>
      </w:pPr>
      <w:r w:rsidRPr="00FB7178">
        <w:rPr>
          <w:lang w:val="es-CO"/>
        </w:rPr>
        <w:lastRenderedPageBreak/>
        <w:t xml:space="preserve">6. Test del Mono — Chaos </w:t>
      </w:r>
      <w:proofErr w:type="spellStart"/>
      <w:r w:rsidRPr="00FB7178">
        <w:rPr>
          <w:lang w:val="es-CO"/>
        </w:rPr>
        <w:t>Engineering</w:t>
      </w:r>
      <w:proofErr w:type="spellEnd"/>
    </w:p>
    <w:p w14:paraId="784BF5AC" w14:textId="77777777" w:rsidR="00B9043B" w:rsidRPr="00FB7178" w:rsidRDefault="00000000">
      <w:pPr>
        <w:spacing w:after="120"/>
        <w:rPr>
          <w:lang w:val="es-CO"/>
        </w:rPr>
      </w:pPr>
      <w:r w:rsidRPr="00FB7178">
        <w:rPr>
          <w:lang w:val="es-CO"/>
        </w:rPr>
        <w:t xml:space="preserve">El </w:t>
      </w:r>
      <w:proofErr w:type="spellStart"/>
      <w:r w:rsidRPr="00FB7178">
        <w:rPr>
          <w:lang w:val="es-CO"/>
        </w:rPr>
        <w:t>Simian</w:t>
      </w:r>
      <w:proofErr w:type="spellEnd"/>
      <w:r w:rsidRPr="00FB7178">
        <w:rPr>
          <w:lang w:val="es-CO"/>
        </w:rPr>
        <w:t xml:space="preserve"> Army implementado comprende </w:t>
      </w:r>
      <w:r w:rsidRPr="00FB7178">
        <w:rPr>
          <w:b/>
          <w:lang w:val="es-CO"/>
        </w:rPr>
        <w:t>5 experimentos ejecutables</w:t>
      </w:r>
      <w:r w:rsidRPr="00FB7178">
        <w:rPr>
          <w:lang w:val="es-CO"/>
        </w:rPr>
        <w:t xml:space="preserve"> como scripts </w:t>
      </w:r>
      <w:proofErr w:type="spellStart"/>
      <w:r w:rsidRPr="00FB7178">
        <w:rPr>
          <w:lang w:val="es-CO"/>
        </w:rPr>
        <w:t>bash</w:t>
      </w:r>
      <w:proofErr w:type="spellEnd"/>
      <w:r w:rsidRPr="00FB7178">
        <w:rPr>
          <w:lang w:val="es-CO"/>
        </w:rPr>
        <w:t xml:space="preserve">. Total: </w:t>
      </w:r>
      <w:r w:rsidRPr="00FB7178">
        <w:rPr>
          <w:b/>
          <w:lang w:val="es-CO"/>
        </w:rPr>
        <w:t>133 verificaciones / 133 PASS</w:t>
      </w:r>
      <w:r w:rsidRPr="00FB7178">
        <w:rPr>
          <w:lang w:val="es-CO"/>
        </w:rPr>
        <w:t>.</w:t>
      </w:r>
    </w:p>
    <w:p w14:paraId="151CCA03" w14:textId="77777777" w:rsidR="00B9043B" w:rsidRPr="00FB7178" w:rsidRDefault="00000000">
      <w:pPr>
        <w:pStyle w:val="Ttulo2"/>
        <w:spacing w:before="160" w:after="80"/>
        <w:rPr>
          <w:lang w:val="es-CO"/>
        </w:rPr>
      </w:pPr>
      <w:r w:rsidRPr="00FB7178">
        <w:rPr>
          <w:lang w:val="es-CO"/>
        </w:rPr>
        <w:t>6.1 Suite E2E — Flujo Completo (34 verificaciones)</w:t>
      </w:r>
    </w:p>
    <w:p w14:paraId="0C7E98C1" w14:textId="77777777" w:rsidR="00B9043B" w:rsidRPr="00FB7178" w:rsidRDefault="00000000">
      <w:pPr>
        <w:spacing w:after="120"/>
        <w:rPr>
          <w:lang w:val="es-CO"/>
        </w:rPr>
      </w:pPr>
      <w:r w:rsidRPr="00FB7178">
        <w:rPr>
          <w:b/>
          <w:lang w:val="es-CO"/>
        </w:rPr>
        <w:t>Script:</w:t>
      </w:r>
      <w:r w:rsidRPr="00FB7178">
        <w:rPr>
          <w:lang w:val="es-CO"/>
        </w:rPr>
        <w:t xml:space="preserve"> </w:t>
      </w:r>
      <w:r w:rsidRPr="00FB7178">
        <w:rPr>
          <w:rFonts w:ascii="Courier New" w:hAnsi="Courier New"/>
          <w:color w:val="C7254E"/>
          <w:sz w:val="20"/>
          <w:lang w:val="es-CO"/>
        </w:rPr>
        <w:t>scripts/e2e/flujo_completo.sh</w:t>
      </w:r>
    </w:p>
    <w:p w14:paraId="6FB6D869" w14:textId="77777777" w:rsidR="00B9043B" w:rsidRPr="00FB7178" w:rsidRDefault="00000000">
      <w:pPr>
        <w:spacing w:after="120"/>
        <w:rPr>
          <w:lang w:val="es-CO"/>
        </w:rPr>
      </w:pPr>
      <w:r w:rsidRPr="00FB7178">
        <w:rPr>
          <w:lang w:val="es-CO"/>
        </w:rPr>
        <w:t xml:space="preserve">Valida el flujo de compra completo recorriendo los 5 microservicios en secuencia: registro → </w:t>
      </w:r>
      <w:proofErr w:type="spellStart"/>
      <w:r w:rsidRPr="00FB7178">
        <w:rPr>
          <w:lang w:val="es-CO"/>
        </w:rPr>
        <w:t>login</w:t>
      </w:r>
      <w:proofErr w:type="spellEnd"/>
      <w:r w:rsidRPr="00FB7178">
        <w:rPr>
          <w:lang w:val="es-CO"/>
        </w:rPr>
        <w:t xml:space="preserve"> → catálogo → inventario → carrito → </w:t>
      </w:r>
      <w:proofErr w:type="spellStart"/>
      <w:r w:rsidRPr="00FB7178">
        <w:rPr>
          <w:lang w:val="es-CO"/>
        </w:rPr>
        <w:t>checkout</w:t>
      </w:r>
      <w:proofErr w:type="spellEnd"/>
      <w:r w:rsidRPr="00FB7178">
        <w:rPr>
          <w:lang w:val="es-CO"/>
        </w:rPr>
        <w:t xml:space="preserve"> SAGA → pedido → transiciones </w:t>
      </w:r>
      <w:proofErr w:type="spellStart"/>
      <w:r w:rsidRPr="00FB7178">
        <w:rPr>
          <w:lang w:val="es-CO"/>
        </w:rPr>
        <w:t>admin</w:t>
      </w:r>
      <w:proofErr w:type="spellEnd"/>
      <w:r w:rsidRPr="00FB7178">
        <w:rPr>
          <w:lang w:val="es-CO"/>
        </w:rPr>
        <w:t xml:space="preserve"> → reseña → finanzas.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63"/>
        <w:gridCol w:w="4017"/>
        <w:gridCol w:w="2779"/>
        <w:gridCol w:w="1879"/>
      </w:tblGrid>
      <w:tr w:rsidR="00B9043B" w14:paraId="0F479FF9" w14:textId="77777777">
        <w:tc>
          <w:tcPr>
            <w:tcW w:w="680" w:type="dxa"/>
            <w:shd w:val="clear" w:color="auto" w:fill="1F4E79"/>
          </w:tcPr>
          <w:p w14:paraId="54992C1B" w14:textId="77777777" w:rsidR="00B9043B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969" w:type="dxa"/>
            <w:shd w:val="clear" w:color="auto" w:fill="1F4E79"/>
          </w:tcPr>
          <w:p w14:paraId="133DDA4F" w14:textId="77777777" w:rsidR="00B9043B" w:rsidRDefault="00000000">
            <w:r>
              <w:rPr>
                <w:b/>
                <w:color w:val="FFFFFF"/>
                <w:sz w:val="18"/>
              </w:rPr>
              <w:t>Hipótesis</w:t>
            </w:r>
          </w:p>
        </w:tc>
        <w:tc>
          <w:tcPr>
            <w:tcW w:w="2835" w:type="dxa"/>
            <w:shd w:val="clear" w:color="auto" w:fill="1F4E79"/>
          </w:tcPr>
          <w:p w14:paraId="46ECBBA6" w14:textId="77777777" w:rsidR="00B9043B" w:rsidRDefault="00000000"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w="1984" w:type="dxa"/>
            <w:shd w:val="clear" w:color="auto" w:fill="1F4E79"/>
          </w:tcPr>
          <w:p w14:paraId="02E7BCEE" w14:textId="77777777" w:rsidR="00B9043B" w:rsidRDefault="00000000">
            <w:r>
              <w:rPr>
                <w:b/>
                <w:color w:val="FFFFFF"/>
                <w:sz w:val="18"/>
              </w:rPr>
              <w:t>Resultado Real</w:t>
            </w:r>
          </w:p>
        </w:tc>
      </w:tr>
      <w:tr w:rsidR="00B9043B" w14:paraId="6C09B3A0" w14:textId="77777777">
        <w:tc>
          <w:tcPr>
            <w:tcW w:w="680" w:type="dxa"/>
            <w:shd w:val="clear" w:color="auto" w:fill="FFFFFF"/>
          </w:tcPr>
          <w:p w14:paraId="49D0DF10" w14:textId="77777777" w:rsidR="00B9043B" w:rsidRDefault="00000000">
            <w:r>
              <w:rPr>
                <w:sz w:val="18"/>
              </w:rPr>
              <w:t>H1</w:t>
            </w:r>
          </w:p>
        </w:tc>
        <w:tc>
          <w:tcPr>
            <w:tcW w:w="3969" w:type="dxa"/>
            <w:shd w:val="clear" w:color="auto" w:fill="FFFFFF"/>
          </w:tcPr>
          <w:p w14:paraId="6D0A3DDB" w14:textId="77777777" w:rsidR="00B9043B" w:rsidRDefault="00000000">
            <w:r>
              <w:rPr>
                <w:sz w:val="18"/>
              </w:rPr>
              <w:t>Los 6 healthchecks responden 200</w:t>
            </w:r>
          </w:p>
        </w:tc>
        <w:tc>
          <w:tcPr>
            <w:tcW w:w="2835" w:type="dxa"/>
            <w:shd w:val="clear" w:color="auto" w:fill="FFFFFF"/>
          </w:tcPr>
          <w:p w14:paraId="3CF3DA9E" w14:textId="77777777" w:rsidR="00B9043B" w:rsidRDefault="00000000">
            <w:r>
              <w:rPr>
                <w:sz w:val="18"/>
              </w:rPr>
              <w:t>HTTP 200 × 6 servicios</w:t>
            </w:r>
          </w:p>
        </w:tc>
        <w:tc>
          <w:tcPr>
            <w:tcW w:w="1984" w:type="dxa"/>
            <w:shd w:val="clear" w:color="auto" w:fill="FFFFFF"/>
          </w:tcPr>
          <w:p w14:paraId="7216B424" w14:textId="77777777" w:rsidR="00B9043B" w:rsidRDefault="00000000">
            <w:r>
              <w:rPr>
                <w:sz w:val="18"/>
              </w:rPr>
              <w:t>✅ 6/6 PASS</w:t>
            </w:r>
          </w:p>
        </w:tc>
      </w:tr>
      <w:tr w:rsidR="00B9043B" w14:paraId="7E4E6361" w14:textId="77777777">
        <w:tc>
          <w:tcPr>
            <w:tcW w:w="680" w:type="dxa"/>
            <w:shd w:val="clear" w:color="auto" w:fill="EBF3FB"/>
          </w:tcPr>
          <w:p w14:paraId="4B3CE65A" w14:textId="77777777" w:rsidR="00B9043B" w:rsidRDefault="00000000">
            <w:r>
              <w:rPr>
                <w:sz w:val="18"/>
              </w:rPr>
              <w:t>H2</w:t>
            </w:r>
          </w:p>
        </w:tc>
        <w:tc>
          <w:tcPr>
            <w:tcW w:w="3969" w:type="dxa"/>
            <w:shd w:val="clear" w:color="auto" w:fill="EBF3FB"/>
          </w:tcPr>
          <w:p w14:paraId="7A5DF3D1" w14:textId="77777777" w:rsidR="00B9043B" w:rsidRPr="00FB7178" w:rsidRDefault="00000000">
            <w:pPr>
              <w:rPr>
                <w:lang w:val="es-CO"/>
              </w:rPr>
            </w:pPr>
            <w:r w:rsidRPr="00FB7178">
              <w:rPr>
                <w:sz w:val="18"/>
                <w:lang w:val="es-CO"/>
              </w:rPr>
              <w:t>Registro emite tokens y correo bienvenida</w:t>
            </w:r>
          </w:p>
        </w:tc>
        <w:tc>
          <w:tcPr>
            <w:tcW w:w="2835" w:type="dxa"/>
            <w:shd w:val="clear" w:color="auto" w:fill="EBF3FB"/>
          </w:tcPr>
          <w:p w14:paraId="015F9310" w14:textId="77777777" w:rsidR="00B9043B" w:rsidRDefault="00000000">
            <w:r>
              <w:rPr>
                <w:sz w:val="18"/>
              </w:rPr>
              <w:t xml:space="preserve">201 + </w:t>
            </w:r>
            <w:proofErr w:type="spellStart"/>
            <w:r>
              <w:rPr>
                <w:sz w:val="18"/>
              </w:rPr>
              <w:t>access_token</w:t>
            </w:r>
            <w:proofErr w:type="spellEnd"/>
            <w:r>
              <w:rPr>
                <w:sz w:val="18"/>
              </w:rPr>
              <w:t xml:space="preserve"> + email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Mailhog</w:t>
            </w:r>
          </w:p>
        </w:tc>
        <w:tc>
          <w:tcPr>
            <w:tcW w:w="1984" w:type="dxa"/>
            <w:shd w:val="clear" w:color="auto" w:fill="EBF3FB"/>
          </w:tcPr>
          <w:p w14:paraId="4A998349" w14:textId="77777777" w:rsidR="00B9043B" w:rsidRDefault="00000000">
            <w:r>
              <w:rPr>
                <w:sz w:val="18"/>
              </w:rPr>
              <w:t>✅ PASS</w:t>
            </w:r>
          </w:p>
        </w:tc>
      </w:tr>
      <w:tr w:rsidR="00B9043B" w14:paraId="037BCD42" w14:textId="77777777">
        <w:tc>
          <w:tcPr>
            <w:tcW w:w="680" w:type="dxa"/>
            <w:shd w:val="clear" w:color="auto" w:fill="FFFFFF"/>
          </w:tcPr>
          <w:p w14:paraId="20478011" w14:textId="77777777" w:rsidR="00B9043B" w:rsidRDefault="00000000">
            <w:r>
              <w:rPr>
                <w:sz w:val="18"/>
              </w:rPr>
              <w:t>H3</w:t>
            </w:r>
          </w:p>
        </w:tc>
        <w:tc>
          <w:tcPr>
            <w:tcW w:w="3969" w:type="dxa"/>
            <w:shd w:val="clear" w:color="auto" w:fill="FFFFFF"/>
          </w:tcPr>
          <w:p w14:paraId="7208E184" w14:textId="77777777" w:rsidR="00B9043B" w:rsidRDefault="00000000">
            <w:r>
              <w:rPr>
                <w:sz w:val="18"/>
              </w:rPr>
              <w:t>Login devuelve tokens</w:t>
            </w:r>
          </w:p>
        </w:tc>
        <w:tc>
          <w:tcPr>
            <w:tcW w:w="2835" w:type="dxa"/>
            <w:shd w:val="clear" w:color="auto" w:fill="FFFFFF"/>
          </w:tcPr>
          <w:p w14:paraId="59C080E2" w14:textId="77777777" w:rsidR="00B9043B" w:rsidRDefault="00000000">
            <w:r>
              <w:rPr>
                <w:sz w:val="18"/>
              </w:rPr>
              <w:t>200 + access_token</w:t>
            </w:r>
          </w:p>
        </w:tc>
        <w:tc>
          <w:tcPr>
            <w:tcW w:w="1984" w:type="dxa"/>
            <w:shd w:val="clear" w:color="auto" w:fill="FFFFFF"/>
          </w:tcPr>
          <w:p w14:paraId="491D48B9" w14:textId="77777777" w:rsidR="00B9043B" w:rsidRDefault="00000000">
            <w:r>
              <w:rPr>
                <w:sz w:val="18"/>
              </w:rPr>
              <w:t>✅ PASS</w:t>
            </w:r>
          </w:p>
        </w:tc>
      </w:tr>
      <w:tr w:rsidR="00B9043B" w14:paraId="5B7E7187" w14:textId="77777777">
        <w:tc>
          <w:tcPr>
            <w:tcW w:w="680" w:type="dxa"/>
            <w:shd w:val="clear" w:color="auto" w:fill="EBF3FB"/>
          </w:tcPr>
          <w:p w14:paraId="3F7E0D9B" w14:textId="77777777" w:rsidR="00B9043B" w:rsidRDefault="00000000">
            <w:r>
              <w:rPr>
                <w:sz w:val="18"/>
              </w:rPr>
              <w:t>H4</w:t>
            </w:r>
          </w:p>
        </w:tc>
        <w:tc>
          <w:tcPr>
            <w:tcW w:w="3969" w:type="dxa"/>
            <w:shd w:val="clear" w:color="auto" w:fill="EBF3FB"/>
          </w:tcPr>
          <w:p w14:paraId="61DCC8BA" w14:textId="77777777" w:rsidR="00B9043B" w:rsidRDefault="00000000">
            <w:r>
              <w:rPr>
                <w:sz w:val="18"/>
              </w:rPr>
              <w:t>GET /auth/me retorna perfil y role</w:t>
            </w:r>
          </w:p>
        </w:tc>
        <w:tc>
          <w:tcPr>
            <w:tcW w:w="2835" w:type="dxa"/>
            <w:shd w:val="clear" w:color="auto" w:fill="EBF3FB"/>
          </w:tcPr>
          <w:p w14:paraId="6E0D641B" w14:textId="77777777" w:rsidR="00B9043B" w:rsidRDefault="00000000">
            <w:r>
              <w:rPr>
                <w:sz w:val="18"/>
              </w:rPr>
              <w:t>email + role=customer</w:t>
            </w:r>
          </w:p>
        </w:tc>
        <w:tc>
          <w:tcPr>
            <w:tcW w:w="1984" w:type="dxa"/>
            <w:shd w:val="clear" w:color="auto" w:fill="EBF3FB"/>
          </w:tcPr>
          <w:p w14:paraId="12C6462A" w14:textId="77777777" w:rsidR="00B9043B" w:rsidRDefault="00000000">
            <w:r>
              <w:rPr>
                <w:sz w:val="18"/>
              </w:rPr>
              <w:t>✅ PASS</w:t>
            </w:r>
          </w:p>
        </w:tc>
      </w:tr>
      <w:tr w:rsidR="00B9043B" w14:paraId="26996911" w14:textId="77777777">
        <w:tc>
          <w:tcPr>
            <w:tcW w:w="680" w:type="dxa"/>
            <w:shd w:val="clear" w:color="auto" w:fill="FFFFFF"/>
          </w:tcPr>
          <w:p w14:paraId="1CD631B2" w14:textId="77777777" w:rsidR="00B9043B" w:rsidRDefault="00000000">
            <w:r>
              <w:rPr>
                <w:sz w:val="18"/>
              </w:rPr>
              <w:t>H5</w:t>
            </w:r>
          </w:p>
        </w:tc>
        <w:tc>
          <w:tcPr>
            <w:tcW w:w="3969" w:type="dxa"/>
            <w:shd w:val="clear" w:color="auto" w:fill="FFFFFF"/>
          </w:tcPr>
          <w:p w14:paraId="603D317C" w14:textId="77777777" w:rsidR="00B9043B" w:rsidRPr="00FB7178" w:rsidRDefault="00000000">
            <w:pPr>
              <w:rPr>
                <w:lang w:val="es-CO"/>
              </w:rPr>
            </w:pPr>
            <w:r w:rsidRPr="00FB7178">
              <w:rPr>
                <w:sz w:val="18"/>
                <w:lang w:val="es-CO"/>
              </w:rPr>
              <w:t xml:space="preserve">Catálogo retorna datos del </w:t>
            </w:r>
            <w:proofErr w:type="spellStart"/>
            <w:r w:rsidRPr="00FB7178">
              <w:rPr>
                <w:sz w:val="18"/>
                <w:lang w:val="es-CO"/>
              </w:rPr>
              <w:t>seed</w:t>
            </w:r>
            <w:proofErr w:type="spellEnd"/>
          </w:p>
        </w:tc>
        <w:tc>
          <w:tcPr>
            <w:tcW w:w="2835" w:type="dxa"/>
            <w:shd w:val="clear" w:color="auto" w:fill="FFFFFF"/>
          </w:tcPr>
          <w:p w14:paraId="26A04840" w14:textId="77777777" w:rsidR="00B9043B" w:rsidRDefault="00000000">
            <w:proofErr w:type="spellStart"/>
            <w:r>
              <w:rPr>
                <w:sz w:val="18"/>
              </w:rPr>
              <w:t>Productos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categorías</w:t>
            </w:r>
            <w:proofErr w:type="spellEnd"/>
            <w:r>
              <w:rPr>
                <w:sz w:val="18"/>
              </w:rPr>
              <w:t xml:space="preserve"> seed</w:t>
            </w:r>
          </w:p>
        </w:tc>
        <w:tc>
          <w:tcPr>
            <w:tcW w:w="1984" w:type="dxa"/>
            <w:shd w:val="clear" w:color="auto" w:fill="FFFFFF"/>
          </w:tcPr>
          <w:p w14:paraId="6E008FCC" w14:textId="77777777" w:rsidR="00B9043B" w:rsidRDefault="00000000">
            <w:r>
              <w:rPr>
                <w:sz w:val="18"/>
              </w:rPr>
              <w:t>✅ PASS</w:t>
            </w:r>
          </w:p>
        </w:tc>
      </w:tr>
      <w:tr w:rsidR="00B9043B" w14:paraId="326C4714" w14:textId="77777777">
        <w:tc>
          <w:tcPr>
            <w:tcW w:w="680" w:type="dxa"/>
            <w:shd w:val="clear" w:color="auto" w:fill="EBF3FB"/>
          </w:tcPr>
          <w:p w14:paraId="666070A3" w14:textId="77777777" w:rsidR="00B9043B" w:rsidRDefault="00000000">
            <w:r>
              <w:rPr>
                <w:sz w:val="18"/>
              </w:rPr>
              <w:t>H6</w:t>
            </w:r>
          </w:p>
        </w:tc>
        <w:tc>
          <w:tcPr>
            <w:tcW w:w="3969" w:type="dxa"/>
            <w:shd w:val="clear" w:color="auto" w:fill="EBF3FB"/>
          </w:tcPr>
          <w:p w14:paraId="1CCE17A6" w14:textId="77777777" w:rsidR="00B9043B" w:rsidRPr="00FB7178" w:rsidRDefault="00000000">
            <w:pPr>
              <w:rPr>
                <w:lang w:val="es-CO"/>
              </w:rPr>
            </w:pPr>
            <w:r w:rsidRPr="00FB7178">
              <w:rPr>
                <w:sz w:val="18"/>
                <w:lang w:val="es-CO"/>
              </w:rPr>
              <w:t xml:space="preserve">Detalle producto incluye variantes de </w:t>
            </w:r>
            <w:proofErr w:type="spellStart"/>
            <w:r w:rsidRPr="00FB7178">
              <w:rPr>
                <w:sz w:val="18"/>
                <w:lang w:val="es-CO"/>
              </w:rPr>
              <w:t>Inventory</w:t>
            </w:r>
            <w:proofErr w:type="spellEnd"/>
          </w:p>
        </w:tc>
        <w:tc>
          <w:tcPr>
            <w:tcW w:w="2835" w:type="dxa"/>
            <w:shd w:val="clear" w:color="auto" w:fill="EBF3FB"/>
          </w:tcPr>
          <w:p w14:paraId="296E0D81" w14:textId="77777777" w:rsidR="00B9043B" w:rsidRDefault="00000000">
            <w:proofErr w:type="spellStart"/>
            <w:r>
              <w:rPr>
                <w:sz w:val="18"/>
              </w:rPr>
              <w:t>inventory_</w:t>
            </w:r>
            <w:proofErr w:type="gramStart"/>
            <w:r>
              <w:rPr>
                <w:sz w:val="18"/>
              </w:rPr>
              <w:t>available:true</w:t>
            </w:r>
            <w:proofErr w:type="spellEnd"/>
            <w:proofErr w:type="gramEnd"/>
            <w:r>
              <w:rPr>
                <w:sz w:val="18"/>
              </w:rPr>
              <w:t xml:space="preserve"> + </w:t>
            </w:r>
            <w:proofErr w:type="spellStart"/>
            <w:r>
              <w:rPr>
                <w:sz w:val="18"/>
              </w:rPr>
              <w:t>sku</w:t>
            </w:r>
            <w:proofErr w:type="spellEnd"/>
          </w:p>
        </w:tc>
        <w:tc>
          <w:tcPr>
            <w:tcW w:w="1984" w:type="dxa"/>
            <w:shd w:val="clear" w:color="auto" w:fill="EBF3FB"/>
          </w:tcPr>
          <w:p w14:paraId="7E08CB4D" w14:textId="77777777" w:rsidR="00B9043B" w:rsidRDefault="00000000">
            <w:r>
              <w:rPr>
                <w:sz w:val="18"/>
              </w:rPr>
              <w:t>✅ PASS</w:t>
            </w:r>
          </w:p>
        </w:tc>
      </w:tr>
      <w:tr w:rsidR="00B9043B" w14:paraId="32ED1970" w14:textId="77777777">
        <w:tc>
          <w:tcPr>
            <w:tcW w:w="680" w:type="dxa"/>
            <w:shd w:val="clear" w:color="auto" w:fill="FFFFFF"/>
          </w:tcPr>
          <w:p w14:paraId="7EEF98B6" w14:textId="77777777" w:rsidR="00B9043B" w:rsidRDefault="00000000">
            <w:r>
              <w:rPr>
                <w:sz w:val="18"/>
              </w:rPr>
              <w:t>H7</w:t>
            </w:r>
          </w:p>
        </w:tc>
        <w:tc>
          <w:tcPr>
            <w:tcW w:w="3969" w:type="dxa"/>
            <w:shd w:val="clear" w:color="auto" w:fill="FFFFFF"/>
          </w:tcPr>
          <w:p w14:paraId="48C28523" w14:textId="77777777" w:rsidR="00B9043B" w:rsidRDefault="00000000">
            <w:r>
              <w:rPr>
                <w:sz w:val="18"/>
              </w:rPr>
              <w:t>Carrito nuevo tiene 0 items</w:t>
            </w:r>
          </w:p>
        </w:tc>
        <w:tc>
          <w:tcPr>
            <w:tcW w:w="2835" w:type="dxa"/>
            <w:shd w:val="clear" w:color="auto" w:fill="FFFFFF"/>
          </w:tcPr>
          <w:p w14:paraId="697A75D7" w14:textId="77777777" w:rsidR="00B9043B" w:rsidRDefault="00000000">
            <w:r>
              <w:rPr>
                <w:sz w:val="18"/>
              </w:rPr>
              <w:t>item_count=0</w:t>
            </w:r>
          </w:p>
        </w:tc>
        <w:tc>
          <w:tcPr>
            <w:tcW w:w="1984" w:type="dxa"/>
            <w:shd w:val="clear" w:color="auto" w:fill="FFFFFF"/>
          </w:tcPr>
          <w:p w14:paraId="1A07A90D" w14:textId="77777777" w:rsidR="00B9043B" w:rsidRDefault="00000000">
            <w:r>
              <w:rPr>
                <w:sz w:val="18"/>
              </w:rPr>
              <w:t>✅ PASS</w:t>
            </w:r>
          </w:p>
        </w:tc>
      </w:tr>
      <w:tr w:rsidR="00B9043B" w14:paraId="62986F71" w14:textId="77777777">
        <w:tc>
          <w:tcPr>
            <w:tcW w:w="680" w:type="dxa"/>
            <w:shd w:val="clear" w:color="auto" w:fill="EBF3FB"/>
          </w:tcPr>
          <w:p w14:paraId="4CF59CA0" w14:textId="77777777" w:rsidR="00B9043B" w:rsidRDefault="00000000">
            <w:r>
              <w:rPr>
                <w:sz w:val="18"/>
              </w:rPr>
              <w:t>H8-H9</w:t>
            </w:r>
          </w:p>
        </w:tc>
        <w:tc>
          <w:tcPr>
            <w:tcW w:w="3969" w:type="dxa"/>
            <w:shd w:val="clear" w:color="auto" w:fill="EBF3FB"/>
          </w:tcPr>
          <w:p w14:paraId="05869626" w14:textId="77777777" w:rsidR="00B9043B" w:rsidRDefault="00000000">
            <w:r>
              <w:rPr>
                <w:sz w:val="18"/>
              </w:rPr>
              <w:t>Agregar 2 productos + subtotal correcto</w:t>
            </w:r>
          </w:p>
        </w:tc>
        <w:tc>
          <w:tcPr>
            <w:tcW w:w="2835" w:type="dxa"/>
            <w:shd w:val="clear" w:color="auto" w:fill="EBF3FB"/>
          </w:tcPr>
          <w:p w14:paraId="173AD220" w14:textId="77777777" w:rsidR="00B9043B" w:rsidRDefault="00000000">
            <w:r>
              <w:rPr>
                <w:sz w:val="18"/>
              </w:rPr>
              <w:t>item_count=3, subtotal=133000.0</w:t>
            </w:r>
          </w:p>
        </w:tc>
        <w:tc>
          <w:tcPr>
            <w:tcW w:w="1984" w:type="dxa"/>
            <w:shd w:val="clear" w:color="auto" w:fill="EBF3FB"/>
          </w:tcPr>
          <w:p w14:paraId="469BD072" w14:textId="77777777" w:rsidR="00B9043B" w:rsidRDefault="00000000">
            <w:r>
              <w:rPr>
                <w:sz w:val="18"/>
              </w:rPr>
              <w:t>✅ PASS</w:t>
            </w:r>
          </w:p>
        </w:tc>
      </w:tr>
      <w:tr w:rsidR="00B9043B" w14:paraId="74E25AEB" w14:textId="77777777">
        <w:tc>
          <w:tcPr>
            <w:tcW w:w="680" w:type="dxa"/>
            <w:shd w:val="clear" w:color="auto" w:fill="FFFFFF"/>
          </w:tcPr>
          <w:p w14:paraId="0CF82D94" w14:textId="77777777" w:rsidR="00B9043B" w:rsidRDefault="00000000">
            <w:r>
              <w:rPr>
                <w:sz w:val="18"/>
              </w:rPr>
              <w:t>H10</w:t>
            </w:r>
          </w:p>
        </w:tc>
        <w:tc>
          <w:tcPr>
            <w:tcW w:w="3969" w:type="dxa"/>
            <w:shd w:val="clear" w:color="auto" w:fill="FFFFFF"/>
          </w:tcPr>
          <w:p w14:paraId="27F92CFB" w14:textId="77777777" w:rsidR="00B9043B" w:rsidRDefault="00000000">
            <w:r>
              <w:rPr>
                <w:sz w:val="18"/>
              </w:rPr>
              <w:t>Checkout APPROVED crea Order PAID</w:t>
            </w:r>
          </w:p>
        </w:tc>
        <w:tc>
          <w:tcPr>
            <w:tcW w:w="2835" w:type="dxa"/>
            <w:shd w:val="clear" w:color="auto" w:fill="FFFFFF"/>
          </w:tcPr>
          <w:p w14:paraId="1D3F6517" w14:textId="77777777" w:rsidR="00B9043B" w:rsidRDefault="00000000">
            <w:r>
              <w:rPr>
                <w:sz w:val="18"/>
              </w:rPr>
              <w:t>status=PAID, payment_status=APPROVED</w:t>
            </w:r>
          </w:p>
        </w:tc>
        <w:tc>
          <w:tcPr>
            <w:tcW w:w="1984" w:type="dxa"/>
            <w:shd w:val="clear" w:color="auto" w:fill="FFFFFF"/>
          </w:tcPr>
          <w:p w14:paraId="2415D6E8" w14:textId="77777777" w:rsidR="00B9043B" w:rsidRDefault="00000000">
            <w:r>
              <w:rPr>
                <w:sz w:val="18"/>
              </w:rPr>
              <w:t>✅ PASS</w:t>
            </w:r>
          </w:p>
        </w:tc>
      </w:tr>
      <w:tr w:rsidR="00B9043B" w14:paraId="4AD8739B" w14:textId="77777777">
        <w:tc>
          <w:tcPr>
            <w:tcW w:w="680" w:type="dxa"/>
            <w:shd w:val="clear" w:color="auto" w:fill="EBF3FB"/>
          </w:tcPr>
          <w:p w14:paraId="2AC6E501" w14:textId="77777777" w:rsidR="00B9043B" w:rsidRDefault="00000000">
            <w:r>
              <w:rPr>
                <w:sz w:val="18"/>
              </w:rPr>
              <w:t>H11</w:t>
            </w:r>
          </w:p>
        </w:tc>
        <w:tc>
          <w:tcPr>
            <w:tcW w:w="3969" w:type="dxa"/>
            <w:shd w:val="clear" w:color="auto" w:fill="EBF3FB"/>
          </w:tcPr>
          <w:p w14:paraId="2B4C261D" w14:textId="77777777" w:rsidR="00B9043B" w:rsidRPr="00FB7178" w:rsidRDefault="00000000">
            <w:pPr>
              <w:rPr>
                <w:lang w:val="es-CO"/>
              </w:rPr>
            </w:pPr>
            <w:r w:rsidRPr="00FB7178">
              <w:rPr>
                <w:sz w:val="18"/>
                <w:lang w:val="es-CO"/>
              </w:rPr>
              <w:t xml:space="preserve">Stock bajó en </w:t>
            </w:r>
            <w:proofErr w:type="spellStart"/>
            <w:r w:rsidRPr="00FB7178">
              <w:rPr>
                <w:sz w:val="18"/>
                <w:lang w:val="es-CO"/>
              </w:rPr>
              <w:t>Inventory</w:t>
            </w:r>
            <w:proofErr w:type="spellEnd"/>
            <w:r w:rsidRPr="00FB7178">
              <w:rPr>
                <w:sz w:val="18"/>
                <w:lang w:val="es-CO"/>
              </w:rPr>
              <w:t xml:space="preserve"> después del </w:t>
            </w:r>
            <w:proofErr w:type="spellStart"/>
            <w:r w:rsidRPr="00FB7178">
              <w:rPr>
                <w:sz w:val="18"/>
                <w:lang w:val="es-CO"/>
              </w:rPr>
              <w:t>checkout</w:t>
            </w:r>
            <w:proofErr w:type="spellEnd"/>
          </w:p>
        </w:tc>
        <w:tc>
          <w:tcPr>
            <w:tcW w:w="2835" w:type="dxa"/>
            <w:shd w:val="clear" w:color="auto" w:fill="EBF3FB"/>
          </w:tcPr>
          <w:p w14:paraId="235EFCB4" w14:textId="77777777" w:rsidR="00B9043B" w:rsidRDefault="00000000">
            <w:r>
              <w:rPr>
                <w:sz w:val="18"/>
              </w:rPr>
              <w:t xml:space="preserve">available &lt; pre-checkout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≥2 unidades</w:t>
            </w:r>
          </w:p>
        </w:tc>
        <w:tc>
          <w:tcPr>
            <w:tcW w:w="1984" w:type="dxa"/>
            <w:shd w:val="clear" w:color="auto" w:fill="EBF3FB"/>
          </w:tcPr>
          <w:p w14:paraId="0E115AE3" w14:textId="77777777" w:rsidR="00B9043B" w:rsidRDefault="00000000">
            <w:r>
              <w:rPr>
                <w:sz w:val="18"/>
              </w:rPr>
              <w:t>✅ PASS</w:t>
            </w:r>
          </w:p>
        </w:tc>
      </w:tr>
      <w:tr w:rsidR="00B9043B" w14:paraId="20658FD5" w14:textId="77777777">
        <w:tc>
          <w:tcPr>
            <w:tcW w:w="680" w:type="dxa"/>
            <w:shd w:val="clear" w:color="auto" w:fill="FFFFFF"/>
          </w:tcPr>
          <w:p w14:paraId="6CD7E38A" w14:textId="77777777" w:rsidR="00B9043B" w:rsidRDefault="00000000">
            <w:r>
              <w:rPr>
                <w:sz w:val="18"/>
              </w:rPr>
              <w:t>H12</w:t>
            </w:r>
          </w:p>
        </w:tc>
        <w:tc>
          <w:tcPr>
            <w:tcW w:w="3969" w:type="dxa"/>
            <w:shd w:val="clear" w:color="auto" w:fill="FFFFFF"/>
          </w:tcPr>
          <w:p w14:paraId="314103FE" w14:textId="77777777" w:rsidR="00B9043B" w:rsidRPr="00FB7178" w:rsidRDefault="00000000">
            <w:pPr>
              <w:rPr>
                <w:lang w:val="es-CO"/>
              </w:rPr>
            </w:pPr>
            <w:r w:rsidRPr="00FB7178">
              <w:rPr>
                <w:sz w:val="18"/>
                <w:lang w:val="es-CO"/>
              </w:rPr>
              <w:t>/</w:t>
            </w:r>
            <w:proofErr w:type="spellStart"/>
            <w:r w:rsidRPr="00FB7178">
              <w:rPr>
                <w:sz w:val="18"/>
                <w:lang w:val="es-CO"/>
              </w:rPr>
              <w:t>orders</w:t>
            </w:r>
            <w:proofErr w:type="spellEnd"/>
            <w:r w:rsidRPr="00FB7178">
              <w:rPr>
                <w:sz w:val="18"/>
                <w:lang w:val="es-CO"/>
              </w:rPr>
              <w:t>/mine muestra el pedido</w:t>
            </w:r>
          </w:p>
        </w:tc>
        <w:tc>
          <w:tcPr>
            <w:tcW w:w="2835" w:type="dxa"/>
            <w:shd w:val="clear" w:color="auto" w:fill="FFFFFF"/>
          </w:tcPr>
          <w:p w14:paraId="2642FF9E" w14:textId="77777777" w:rsidR="00B9043B" w:rsidRPr="00FB7178" w:rsidRDefault="00000000">
            <w:pPr>
              <w:rPr>
                <w:lang w:val="es-CO"/>
              </w:rPr>
            </w:pPr>
            <w:proofErr w:type="spellStart"/>
            <w:r w:rsidRPr="00FB7178">
              <w:rPr>
                <w:sz w:val="18"/>
                <w:lang w:val="es-CO"/>
              </w:rPr>
              <w:t>order_code</w:t>
            </w:r>
            <w:proofErr w:type="spellEnd"/>
            <w:r w:rsidRPr="00FB7178">
              <w:rPr>
                <w:sz w:val="18"/>
                <w:lang w:val="es-CO"/>
              </w:rPr>
              <w:t xml:space="preserve"> del </w:t>
            </w:r>
            <w:proofErr w:type="spellStart"/>
            <w:r w:rsidRPr="00FB7178">
              <w:rPr>
                <w:sz w:val="18"/>
                <w:lang w:val="es-CO"/>
              </w:rPr>
              <w:t>checkout</w:t>
            </w:r>
            <w:proofErr w:type="spellEnd"/>
            <w:r w:rsidRPr="00FB7178">
              <w:rPr>
                <w:sz w:val="18"/>
                <w:lang w:val="es-CO"/>
              </w:rPr>
              <w:t xml:space="preserve"> en la lista</w:t>
            </w:r>
          </w:p>
        </w:tc>
        <w:tc>
          <w:tcPr>
            <w:tcW w:w="1984" w:type="dxa"/>
            <w:shd w:val="clear" w:color="auto" w:fill="FFFFFF"/>
          </w:tcPr>
          <w:p w14:paraId="735509CA" w14:textId="77777777" w:rsidR="00B9043B" w:rsidRDefault="00000000">
            <w:r>
              <w:rPr>
                <w:sz w:val="18"/>
              </w:rPr>
              <w:t>✅ PASS</w:t>
            </w:r>
          </w:p>
        </w:tc>
      </w:tr>
      <w:tr w:rsidR="00B9043B" w14:paraId="07AE8CB2" w14:textId="77777777">
        <w:tc>
          <w:tcPr>
            <w:tcW w:w="680" w:type="dxa"/>
            <w:shd w:val="clear" w:color="auto" w:fill="EBF3FB"/>
          </w:tcPr>
          <w:p w14:paraId="734BA52F" w14:textId="77777777" w:rsidR="00B9043B" w:rsidRDefault="00000000">
            <w:r>
              <w:rPr>
                <w:sz w:val="18"/>
              </w:rPr>
              <w:t>H13</w:t>
            </w:r>
          </w:p>
        </w:tc>
        <w:tc>
          <w:tcPr>
            <w:tcW w:w="3969" w:type="dxa"/>
            <w:shd w:val="clear" w:color="auto" w:fill="EBF3FB"/>
          </w:tcPr>
          <w:p w14:paraId="380CEEDD" w14:textId="77777777" w:rsidR="00B9043B" w:rsidRDefault="00000000">
            <w:r>
              <w:rPr>
                <w:sz w:val="18"/>
              </w:rPr>
              <w:t>History incluye transición a PAID</w:t>
            </w:r>
          </w:p>
        </w:tc>
        <w:tc>
          <w:tcPr>
            <w:tcW w:w="2835" w:type="dxa"/>
            <w:shd w:val="clear" w:color="auto" w:fill="EBF3FB"/>
          </w:tcPr>
          <w:p w14:paraId="6334789D" w14:textId="77777777" w:rsidR="00B9043B" w:rsidRDefault="00000000">
            <w:r>
              <w:rPr>
                <w:sz w:val="18"/>
              </w:rPr>
              <w:t>to_status=PAID en history</w:t>
            </w:r>
          </w:p>
        </w:tc>
        <w:tc>
          <w:tcPr>
            <w:tcW w:w="1984" w:type="dxa"/>
            <w:shd w:val="clear" w:color="auto" w:fill="EBF3FB"/>
          </w:tcPr>
          <w:p w14:paraId="6F040130" w14:textId="77777777" w:rsidR="00B9043B" w:rsidRDefault="00000000">
            <w:r>
              <w:rPr>
                <w:sz w:val="18"/>
              </w:rPr>
              <w:t>✅ PASS</w:t>
            </w:r>
          </w:p>
        </w:tc>
      </w:tr>
      <w:tr w:rsidR="00B9043B" w14:paraId="6E6C7EA2" w14:textId="77777777">
        <w:tc>
          <w:tcPr>
            <w:tcW w:w="680" w:type="dxa"/>
            <w:shd w:val="clear" w:color="auto" w:fill="FFFFFF"/>
          </w:tcPr>
          <w:p w14:paraId="4E583EB0" w14:textId="77777777" w:rsidR="00B9043B" w:rsidRDefault="00000000">
            <w:r>
              <w:rPr>
                <w:sz w:val="18"/>
              </w:rPr>
              <w:t>H14</w:t>
            </w:r>
          </w:p>
        </w:tc>
        <w:tc>
          <w:tcPr>
            <w:tcW w:w="3969" w:type="dxa"/>
            <w:shd w:val="clear" w:color="auto" w:fill="FFFFFF"/>
          </w:tcPr>
          <w:p w14:paraId="2A69BE5B" w14:textId="77777777" w:rsidR="00B9043B" w:rsidRPr="00FB7178" w:rsidRDefault="00000000">
            <w:pPr>
              <w:rPr>
                <w:lang w:val="es-CO"/>
              </w:rPr>
            </w:pPr>
            <w:r w:rsidRPr="00FB7178">
              <w:rPr>
                <w:sz w:val="18"/>
                <w:lang w:val="es-CO"/>
              </w:rPr>
              <w:t xml:space="preserve">Cliente tiene notificaciones </w:t>
            </w:r>
            <w:proofErr w:type="spellStart"/>
            <w:r w:rsidRPr="00FB7178">
              <w:rPr>
                <w:sz w:val="18"/>
                <w:lang w:val="es-CO"/>
              </w:rPr>
              <w:t>in-</w:t>
            </w:r>
            <w:proofErr w:type="gramStart"/>
            <w:r w:rsidRPr="00FB7178">
              <w:rPr>
                <w:sz w:val="18"/>
                <w:lang w:val="es-CO"/>
              </w:rPr>
              <w:t>app</w:t>
            </w:r>
            <w:proofErr w:type="spellEnd"/>
            <w:proofErr w:type="gramEnd"/>
          </w:p>
        </w:tc>
        <w:tc>
          <w:tcPr>
            <w:tcW w:w="2835" w:type="dxa"/>
            <w:shd w:val="clear" w:color="auto" w:fill="FFFFFF"/>
          </w:tcPr>
          <w:p w14:paraId="35B8696C" w14:textId="77777777" w:rsidR="00B9043B" w:rsidRDefault="00000000">
            <w:r>
              <w:rPr>
                <w:sz w:val="18"/>
              </w:rPr>
              <w:t>count ≥ 1</w:t>
            </w:r>
          </w:p>
        </w:tc>
        <w:tc>
          <w:tcPr>
            <w:tcW w:w="1984" w:type="dxa"/>
            <w:shd w:val="clear" w:color="auto" w:fill="FFFFFF"/>
          </w:tcPr>
          <w:p w14:paraId="7EB12F32" w14:textId="77777777" w:rsidR="00B9043B" w:rsidRDefault="00000000">
            <w:r>
              <w:rPr>
                <w:sz w:val="18"/>
              </w:rPr>
              <w:t>✅ PASS</w:t>
            </w:r>
          </w:p>
        </w:tc>
      </w:tr>
      <w:tr w:rsidR="00B9043B" w14:paraId="549361FD" w14:textId="77777777">
        <w:tc>
          <w:tcPr>
            <w:tcW w:w="680" w:type="dxa"/>
            <w:shd w:val="clear" w:color="auto" w:fill="EBF3FB"/>
          </w:tcPr>
          <w:p w14:paraId="5342F53A" w14:textId="77777777" w:rsidR="00B9043B" w:rsidRDefault="00000000">
            <w:r>
              <w:rPr>
                <w:sz w:val="18"/>
              </w:rPr>
              <w:t>H15</w:t>
            </w:r>
          </w:p>
        </w:tc>
        <w:tc>
          <w:tcPr>
            <w:tcW w:w="3969" w:type="dxa"/>
            <w:shd w:val="clear" w:color="auto" w:fill="EBF3FB"/>
          </w:tcPr>
          <w:p w14:paraId="4AC68CF5" w14:textId="77777777" w:rsidR="00B9043B" w:rsidRPr="00FB7178" w:rsidRDefault="00000000">
            <w:pPr>
              <w:rPr>
                <w:lang w:val="es-CO"/>
              </w:rPr>
            </w:pPr>
            <w:proofErr w:type="spellStart"/>
            <w:r w:rsidRPr="00FB7178">
              <w:rPr>
                <w:sz w:val="18"/>
                <w:lang w:val="es-CO"/>
              </w:rPr>
              <w:t>Admin</w:t>
            </w:r>
            <w:proofErr w:type="spellEnd"/>
            <w:r w:rsidRPr="00FB7178">
              <w:rPr>
                <w:sz w:val="18"/>
                <w:lang w:val="es-CO"/>
              </w:rPr>
              <w:t xml:space="preserve"> </w:t>
            </w:r>
            <w:proofErr w:type="spellStart"/>
            <w:r w:rsidRPr="00FB7178">
              <w:rPr>
                <w:sz w:val="18"/>
                <w:lang w:val="es-CO"/>
              </w:rPr>
              <w:t>transiciona</w:t>
            </w:r>
            <w:proofErr w:type="spellEnd"/>
            <w:r w:rsidRPr="00FB7178">
              <w:rPr>
                <w:sz w:val="18"/>
                <w:lang w:val="es-CO"/>
              </w:rPr>
              <w:t xml:space="preserve"> PAID→EN_PREPARACION→ENVIADO→ENTREGADO</w:t>
            </w:r>
          </w:p>
        </w:tc>
        <w:tc>
          <w:tcPr>
            <w:tcW w:w="2835" w:type="dxa"/>
            <w:shd w:val="clear" w:color="auto" w:fill="EBF3FB"/>
          </w:tcPr>
          <w:p w14:paraId="3E1A7982" w14:textId="77777777" w:rsidR="00B9043B" w:rsidRDefault="00000000">
            <w:r>
              <w:rPr>
                <w:sz w:val="18"/>
              </w:rPr>
              <w:t xml:space="preserve">3 </w:t>
            </w:r>
            <w:proofErr w:type="spellStart"/>
            <w:r>
              <w:rPr>
                <w:sz w:val="18"/>
              </w:rPr>
              <w:t>transiciones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exitosas</w:t>
            </w:r>
            <w:proofErr w:type="spellEnd"/>
          </w:p>
        </w:tc>
        <w:tc>
          <w:tcPr>
            <w:tcW w:w="1984" w:type="dxa"/>
            <w:shd w:val="clear" w:color="auto" w:fill="EBF3FB"/>
          </w:tcPr>
          <w:p w14:paraId="18B4364A" w14:textId="77777777" w:rsidR="00B9043B" w:rsidRDefault="00000000">
            <w:r>
              <w:rPr>
                <w:sz w:val="18"/>
              </w:rPr>
              <w:t>✅ 3/3 PASS</w:t>
            </w:r>
          </w:p>
        </w:tc>
      </w:tr>
      <w:tr w:rsidR="00B9043B" w14:paraId="2B0AEB21" w14:textId="77777777">
        <w:tc>
          <w:tcPr>
            <w:tcW w:w="680" w:type="dxa"/>
            <w:shd w:val="clear" w:color="auto" w:fill="FFFFFF"/>
          </w:tcPr>
          <w:p w14:paraId="35230E16" w14:textId="77777777" w:rsidR="00B9043B" w:rsidRDefault="00000000">
            <w:r>
              <w:rPr>
                <w:sz w:val="18"/>
              </w:rPr>
              <w:t>H16</w:t>
            </w:r>
          </w:p>
        </w:tc>
        <w:tc>
          <w:tcPr>
            <w:tcW w:w="3969" w:type="dxa"/>
            <w:shd w:val="clear" w:color="auto" w:fill="FFFFFF"/>
          </w:tcPr>
          <w:p w14:paraId="1CE04068" w14:textId="77777777" w:rsidR="00B9043B" w:rsidRPr="00FB7178" w:rsidRDefault="00000000">
            <w:pPr>
              <w:rPr>
                <w:lang w:val="es-CO"/>
              </w:rPr>
            </w:pPr>
            <w:r w:rsidRPr="00FB7178">
              <w:rPr>
                <w:sz w:val="18"/>
                <w:lang w:val="es-CO"/>
              </w:rPr>
              <w:t>Cliente crea reseña del producto entregado</w:t>
            </w:r>
          </w:p>
        </w:tc>
        <w:tc>
          <w:tcPr>
            <w:tcW w:w="2835" w:type="dxa"/>
            <w:shd w:val="clear" w:color="auto" w:fill="FFFFFF"/>
          </w:tcPr>
          <w:p w14:paraId="62138429" w14:textId="77777777" w:rsidR="00B9043B" w:rsidRDefault="00000000">
            <w:r>
              <w:rPr>
                <w:sz w:val="18"/>
              </w:rPr>
              <w:t xml:space="preserve">201 + </w:t>
            </w:r>
            <w:proofErr w:type="spellStart"/>
            <w:r>
              <w:rPr>
                <w:sz w:val="18"/>
              </w:rPr>
              <w:t>review_id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pendiente</w:t>
            </w:r>
            <w:proofErr w:type="spellEnd"/>
          </w:p>
        </w:tc>
        <w:tc>
          <w:tcPr>
            <w:tcW w:w="1984" w:type="dxa"/>
            <w:shd w:val="clear" w:color="auto" w:fill="FFFFFF"/>
          </w:tcPr>
          <w:p w14:paraId="21C20372" w14:textId="77777777" w:rsidR="00B9043B" w:rsidRDefault="00000000">
            <w:r>
              <w:rPr>
                <w:sz w:val="18"/>
              </w:rPr>
              <w:t>✅ PASS</w:t>
            </w:r>
          </w:p>
        </w:tc>
      </w:tr>
      <w:tr w:rsidR="00B9043B" w14:paraId="2FBBDF0D" w14:textId="77777777">
        <w:tc>
          <w:tcPr>
            <w:tcW w:w="680" w:type="dxa"/>
            <w:shd w:val="clear" w:color="auto" w:fill="EBF3FB"/>
          </w:tcPr>
          <w:p w14:paraId="5CEB2C1A" w14:textId="77777777" w:rsidR="00B9043B" w:rsidRDefault="00000000">
            <w:r>
              <w:rPr>
                <w:sz w:val="18"/>
              </w:rPr>
              <w:t>H17</w:t>
            </w:r>
          </w:p>
        </w:tc>
        <w:tc>
          <w:tcPr>
            <w:tcW w:w="3969" w:type="dxa"/>
            <w:shd w:val="clear" w:color="auto" w:fill="EBF3FB"/>
          </w:tcPr>
          <w:p w14:paraId="4507B67D" w14:textId="77777777" w:rsidR="00B9043B" w:rsidRPr="00FB7178" w:rsidRDefault="00000000">
            <w:pPr>
              <w:rPr>
                <w:lang w:val="es-CO"/>
              </w:rPr>
            </w:pPr>
            <w:proofErr w:type="spellStart"/>
            <w:r w:rsidRPr="00FB7178">
              <w:rPr>
                <w:sz w:val="18"/>
                <w:lang w:val="es-CO"/>
              </w:rPr>
              <w:t>Admin</w:t>
            </w:r>
            <w:proofErr w:type="spellEnd"/>
            <w:r w:rsidRPr="00FB7178">
              <w:rPr>
                <w:sz w:val="18"/>
                <w:lang w:val="es-CO"/>
              </w:rPr>
              <w:t xml:space="preserve"> aprueba reseña → </w:t>
            </w:r>
            <w:proofErr w:type="spellStart"/>
            <w:r w:rsidRPr="00FB7178">
              <w:rPr>
                <w:sz w:val="18"/>
                <w:lang w:val="es-CO"/>
              </w:rPr>
              <w:t>Catalog</w:t>
            </w:r>
            <w:proofErr w:type="spellEnd"/>
            <w:r w:rsidRPr="00FB7178">
              <w:rPr>
                <w:sz w:val="18"/>
                <w:lang w:val="es-CO"/>
              </w:rPr>
              <w:t xml:space="preserve"> actualiza rating</w:t>
            </w:r>
          </w:p>
        </w:tc>
        <w:tc>
          <w:tcPr>
            <w:tcW w:w="2835" w:type="dxa"/>
            <w:shd w:val="clear" w:color="auto" w:fill="EBF3FB"/>
          </w:tcPr>
          <w:p w14:paraId="53F0B978" w14:textId="77777777" w:rsidR="00B9043B" w:rsidRDefault="00000000">
            <w:proofErr w:type="spellStart"/>
            <w:r>
              <w:rPr>
                <w:sz w:val="18"/>
              </w:rPr>
              <w:t>average_rating</w:t>
            </w:r>
            <w:proofErr w:type="spellEnd"/>
            <w:r>
              <w:rPr>
                <w:sz w:val="18"/>
              </w:rPr>
              <w:t xml:space="preserve"> ≥ 1.0</w:t>
            </w:r>
          </w:p>
        </w:tc>
        <w:tc>
          <w:tcPr>
            <w:tcW w:w="1984" w:type="dxa"/>
            <w:shd w:val="clear" w:color="auto" w:fill="EBF3FB"/>
          </w:tcPr>
          <w:p w14:paraId="55080530" w14:textId="77777777" w:rsidR="00B9043B" w:rsidRDefault="00000000">
            <w:r>
              <w:rPr>
                <w:sz w:val="18"/>
              </w:rPr>
              <w:t>✅ PASS</w:t>
            </w:r>
          </w:p>
        </w:tc>
      </w:tr>
      <w:tr w:rsidR="00B9043B" w14:paraId="3A14B246" w14:textId="77777777">
        <w:tc>
          <w:tcPr>
            <w:tcW w:w="680" w:type="dxa"/>
            <w:shd w:val="clear" w:color="auto" w:fill="FFFFFF"/>
          </w:tcPr>
          <w:p w14:paraId="5568BCAE" w14:textId="77777777" w:rsidR="00B9043B" w:rsidRDefault="00000000">
            <w:r>
              <w:rPr>
                <w:sz w:val="18"/>
              </w:rPr>
              <w:t>H18</w:t>
            </w:r>
          </w:p>
        </w:tc>
        <w:tc>
          <w:tcPr>
            <w:tcW w:w="3969" w:type="dxa"/>
            <w:shd w:val="clear" w:color="auto" w:fill="FFFFFF"/>
          </w:tcPr>
          <w:p w14:paraId="2E1B3993" w14:textId="77777777" w:rsidR="00B9043B" w:rsidRPr="00FB7178" w:rsidRDefault="00000000">
            <w:pPr>
              <w:rPr>
                <w:lang w:val="es-CO"/>
              </w:rPr>
            </w:pPr>
            <w:r w:rsidRPr="00FB7178">
              <w:rPr>
                <w:sz w:val="18"/>
                <w:lang w:val="es-CO"/>
              </w:rPr>
              <w:t xml:space="preserve">Sin token→401, </w:t>
            </w:r>
            <w:proofErr w:type="spellStart"/>
            <w:r w:rsidRPr="00FB7178">
              <w:rPr>
                <w:sz w:val="18"/>
                <w:lang w:val="es-CO"/>
              </w:rPr>
              <w:t>customer</w:t>
            </w:r>
            <w:proofErr w:type="spellEnd"/>
            <w:r w:rsidRPr="00FB7178">
              <w:rPr>
                <w:sz w:val="18"/>
                <w:lang w:val="es-CO"/>
              </w:rPr>
              <w:t xml:space="preserve"> en /admin→403, clave mala→401</w:t>
            </w:r>
          </w:p>
        </w:tc>
        <w:tc>
          <w:tcPr>
            <w:tcW w:w="2835" w:type="dxa"/>
            <w:shd w:val="clear" w:color="auto" w:fill="FFFFFF"/>
          </w:tcPr>
          <w:p w14:paraId="657C987D" w14:textId="77777777" w:rsidR="00B9043B" w:rsidRDefault="00000000">
            <w:r>
              <w:rPr>
                <w:sz w:val="18"/>
              </w:rPr>
              <w:t xml:space="preserve">3 </w:t>
            </w:r>
            <w:proofErr w:type="spellStart"/>
            <w:r>
              <w:rPr>
                <w:sz w:val="18"/>
              </w:rPr>
              <w:t>códigos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correctos</w:t>
            </w:r>
            <w:proofErr w:type="spellEnd"/>
          </w:p>
        </w:tc>
        <w:tc>
          <w:tcPr>
            <w:tcW w:w="1984" w:type="dxa"/>
            <w:shd w:val="clear" w:color="auto" w:fill="FFFFFF"/>
          </w:tcPr>
          <w:p w14:paraId="77F2D650" w14:textId="77777777" w:rsidR="00B9043B" w:rsidRDefault="00000000">
            <w:r>
              <w:rPr>
                <w:sz w:val="18"/>
              </w:rPr>
              <w:t>✅ 3/3 PASS</w:t>
            </w:r>
          </w:p>
        </w:tc>
      </w:tr>
      <w:tr w:rsidR="00B9043B" w14:paraId="7EFCBD8D" w14:textId="77777777">
        <w:tc>
          <w:tcPr>
            <w:tcW w:w="680" w:type="dxa"/>
            <w:shd w:val="clear" w:color="auto" w:fill="EBF3FB"/>
          </w:tcPr>
          <w:p w14:paraId="470800F8" w14:textId="77777777" w:rsidR="00B9043B" w:rsidRDefault="00000000">
            <w:r>
              <w:rPr>
                <w:sz w:val="18"/>
              </w:rPr>
              <w:t>H19</w:t>
            </w:r>
          </w:p>
        </w:tc>
        <w:tc>
          <w:tcPr>
            <w:tcW w:w="3969" w:type="dxa"/>
            <w:shd w:val="clear" w:color="auto" w:fill="EBF3FB"/>
          </w:tcPr>
          <w:p w14:paraId="191A0642" w14:textId="77777777" w:rsidR="00B9043B" w:rsidRPr="00FB7178" w:rsidRDefault="00000000">
            <w:pPr>
              <w:rPr>
                <w:lang w:val="es-CO"/>
              </w:rPr>
            </w:pPr>
            <w:proofErr w:type="spellStart"/>
            <w:r w:rsidRPr="00FB7178">
              <w:rPr>
                <w:sz w:val="18"/>
                <w:lang w:val="es-CO"/>
              </w:rPr>
              <w:t>Finance</w:t>
            </w:r>
            <w:proofErr w:type="spellEnd"/>
            <w:r w:rsidRPr="00FB7178">
              <w:rPr>
                <w:sz w:val="18"/>
                <w:lang w:val="es-CO"/>
              </w:rPr>
              <w:t xml:space="preserve"> </w:t>
            </w:r>
            <w:proofErr w:type="spellStart"/>
            <w:r w:rsidRPr="00FB7178">
              <w:rPr>
                <w:sz w:val="18"/>
                <w:lang w:val="es-CO"/>
              </w:rPr>
              <w:t>summary</w:t>
            </w:r>
            <w:proofErr w:type="spellEnd"/>
            <w:r w:rsidRPr="00FB7178">
              <w:rPr>
                <w:sz w:val="18"/>
                <w:lang w:val="es-CO"/>
              </w:rPr>
              <w:t xml:space="preserve"> refleja la venta</w:t>
            </w:r>
          </w:p>
        </w:tc>
        <w:tc>
          <w:tcPr>
            <w:tcW w:w="2835" w:type="dxa"/>
            <w:shd w:val="clear" w:color="auto" w:fill="EBF3FB"/>
          </w:tcPr>
          <w:p w14:paraId="166ED57D" w14:textId="77777777" w:rsidR="00B9043B" w:rsidRDefault="00000000">
            <w:proofErr w:type="spellStart"/>
            <w:r>
              <w:rPr>
                <w:sz w:val="18"/>
              </w:rPr>
              <w:t>gross_sales</w:t>
            </w:r>
            <w:proofErr w:type="spellEnd"/>
            <w:r>
              <w:rPr>
                <w:sz w:val="18"/>
              </w:rPr>
              <w:t xml:space="preserve"> ≥ 133000</w:t>
            </w:r>
          </w:p>
        </w:tc>
        <w:tc>
          <w:tcPr>
            <w:tcW w:w="1984" w:type="dxa"/>
            <w:shd w:val="clear" w:color="auto" w:fill="EBF3FB"/>
          </w:tcPr>
          <w:p w14:paraId="3500E923" w14:textId="77777777" w:rsidR="00B9043B" w:rsidRDefault="00000000">
            <w:r>
              <w:rPr>
                <w:sz w:val="18"/>
              </w:rPr>
              <w:t>✅ PASS</w:t>
            </w:r>
          </w:p>
        </w:tc>
      </w:tr>
    </w:tbl>
    <w:p w14:paraId="4100C242" w14:textId="77777777" w:rsidR="00B9043B" w:rsidRDefault="00B9043B">
      <w:pPr>
        <w:spacing w:after="80"/>
      </w:pPr>
    </w:p>
    <w:p w14:paraId="55293784" w14:textId="77777777" w:rsidR="00B9043B" w:rsidRDefault="00000000">
      <w:pPr>
        <w:pStyle w:val="Ttulo2"/>
        <w:spacing w:before="160" w:after="80"/>
      </w:pPr>
      <w:r>
        <w:t>6.2 Latency Monkey — Circuit Breaker (9 verificaciones)</w:t>
      </w:r>
    </w:p>
    <w:p w14:paraId="29439F1E" w14:textId="77777777" w:rsidR="00B9043B" w:rsidRDefault="00000000">
      <w:pPr>
        <w:spacing w:after="120"/>
      </w:pPr>
      <w:r>
        <w:rPr>
          <w:b/>
        </w:rPr>
        <w:t>Script:</w:t>
      </w:r>
      <w:r>
        <w:t xml:space="preserve"> </w:t>
      </w:r>
      <w:r>
        <w:rPr>
          <w:rFonts w:ascii="Courier New" w:hAnsi="Courier New"/>
          <w:color w:val="C7254E"/>
          <w:sz w:val="20"/>
        </w:rPr>
        <w:t>scripts/chaos/latency_monkey_payment.sh</w:t>
      </w:r>
    </w:p>
    <w:p w14:paraId="223C0569" w14:textId="77777777" w:rsidR="00B9043B" w:rsidRPr="00FB7178" w:rsidRDefault="00000000">
      <w:pPr>
        <w:spacing w:after="120"/>
        <w:rPr>
          <w:lang w:val="es-CO"/>
        </w:rPr>
      </w:pPr>
      <w:r w:rsidRPr="00FB7178">
        <w:rPr>
          <w:lang w:val="es-CO"/>
        </w:rPr>
        <w:t xml:space="preserve">Fuerza 5 fallos consecutivos (monto </w:t>
      </w:r>
      <w:r w:rsidRPr="00FB7178">
        <w:rPr>
          <w:rFonts w:ascii="Courier New" w:hAnsi="Courier New"/>
          <w:color w:val="C7254E"/>
          <w:sz w:val="20"/>
          <w:lang w:val="es-CO"/>
        </w:rPr>
        <w:t>.88</w:t>
      </w:r>
      <w:r w:rsidRPr="00FB7178">
        <w:rPr>
          <w:lang w:val="es-CO"/>
        </w:rPr>
        <w:t xml:space="preserve"> → </w:t>
      </w:r>
      <w:proofErr w:type="spellStart"/>
      <w:r w:rsidRPr="00FB7178">
        <w:rPr>
          <w:lang w:val="es-CO"/>
        </w:rPr>
        <w:t>mock</w:t>
      </w:r>
      <w:proofErr w:type="spellEnd"/>
      <w:r w:rsidRPr="00FB7178">
        <w:rPr>
          <w:lang w:val="es-CO"/>
        </w:rPr>
        <w:t xml:space="preserve"> 500) y verifica apertura del CB, rechazo inmediato sin tocar la pasarela, compensación SAGA y recuperación tras </w:t>
      </w:r>
      <w:proofErr w:type="spellStart"/>
      <w:r w:rsidRPr="00FB7178">
        <w:rPr>
          <w:lang w:val="es-CO"/>
        </w:rPr>
        <w:t>reset</w:t>
      </w:r>
      <w:proofErr w:type="spellEnd"/>
      <w:r w:rsidRPr="00FB7178">
        <w:rPr>
          <w:lang w:val="es-CO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72"/>
        <w:gridCol w:w="4168"/>
        <w:gridCol w:w="2818"/>
        <w:gridCol w:w="1680"/>
      </w:tblGrid>
      <w:tr w:rsidR="00B9043B" w14:paraId="3212F6C0" w14:textId="77777777">
        <w:tc>
          <w:tcPr>
            <w:tcW w:w="680" w:type="dxa"/>
            <w:shd w:val="clear" w:color="auto" w:fill="1F4E79"/>
          </w:tcPr>
          <w:p w14:paraId="73A859DE" w14:textId="77777777" w:rsidR="00B9043B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4252" w:type="dxa"/>
            <w:shd w:val="clear" w:color="auto" w:fill="1F4E79"/>
          </w:tcPr>
          <w:p w14:paraId="1C8C99DA" w14:textId="77777777" w:rsidR="00B9043B" w:rsidRDefault="00000000">
            <w:r>
              <w:rPr>
                <w:b/>
                <w:color w:val="FFFFFF"/>
                <w:sz w:val="18"/>
              </w:rPr>
              <w:t>Hipótesis</w:t>
            </w:r>
          </w:p>
        </w:tc>
        <w:tc>
          <w:tcPr>
            <w:tcW w:w="2835" w:type="dxa"/>
            <w:shd w:val="clear" w:color="auto" w:fill="1F4E79"/>
          </w:tcPr>
          <w:p w14:paraId="58F711F1" w14:textId="77777777" w:rsidR="00B9043B" w:rsidRDefault="00000000"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w="1701" w:type="dxa"/>
            <w:shd w:val="clear" w:color="auto" w:fill="1F4E79"/>
          </w:tcPr>
          <w:p w14:paraId="19782AE9" w14:textId="77777777" w:rsidR="00B9043B" w:rsidRDefault="00000000">
            <w:r>
              <w:rPr>
                <w:b/>
                <w:color w:val="FFFFFF"/>
                <w:sz w:val="18"/>
              </w:rPr>
              <w:t>Resultado Real</w:t>
            </w:r>
          </w:p>
        </w:tc>
      </w:tr>
      <w:tr w:rsidR="00B9043B" w14:paraId="3226E331" w14:textId="77777777">
        <w:tc>
          <w:tcPr>
            <w:tcW w:w="680" w:type="dxa"/>
            <w:shd w:val="clear" w:color="auto" w:fill="FFFFFF"/>
          </w:tcPr>
          <w:p w14:paraId="1C90EFE1" w14:textId="77777777" w:rsidR="00B9043B" w:rsidRDefault="00000000">
            <w:r>
              <w:rPr>
                <w:sz w:val="18"/>
              </w:rPr>
              <w:t>H1</w:t>
            </w:r>
          </w:p>
        </w:tc>
        <w:tc>
          <w:tcPr>
            <w:tcW w:w="4252" w:type="dxa"/>
            <w:shd w:val="clear" w:color="auto" w:fill="FFFFFF"/>
          </w:tcPr>
          <w:p w14:paraId="7F4F5331" w14:textId="77777777" w:rsidR="00B9043B" w:rsidRDefault="00000000">
            <w:r>
              <w:rPr>
                <w:sz w:val="18"/>
              </w:rPr>
              <w:t>CB inicial en CLOSED</w:t>
            </w:r>
          </w:p>
        </w:tc>
        <w:tc>
          <w:tcPr>
            <w:tcW w:w="2835" w:type="dxa"/>
            <w:shd w:val="clear" w:color="auto" w:fill="FFFFFF"/>
          </w:tcPr>
          <w:p w14:paraId="21377171" w14:textId="77777777" w:rsidR="00B9043B" w:rsidRDefault="00000000">
            <w:r>
              <w:rPr>
                <w:sz w:val="18"/>
              </w:rPr>
              <w:t>state=CLOSED</w:t>
            </w:r>
          </w:p>
        </w:tc>
        <w:tc>
          <w:tcPr>
            <w:tcW w:w="1701" w:type="dxa"/>
            <w:shd w:val="clear" w:color="auto" w:fill="FFFFFF"/>
          </w:tcPr>
          <w:p w14:paraId="6707D297" w14:textId="77777777" w:rsidR="00B9043B" w:rsidRDefault="00000000">
            <w:r>
              <w:rPr>
                <w:sz w:val="18"/>
              </w:rPr>
              <w:t>✅ PASS</w:t>
            </w:r>
          </w:p>
        </w:tc>
      </w:tr>
      <w:tr w:rsidR="00B9043B" w14:paraId="414324B7" w14:textId="77777777">
        <w:tc>
          <w:tcPr>
            <w:tcW w:w="680" w:type="dxa"/>
            <w:shd w:val="clear" w:color="auto" w:fill="EBF3FB"/>
          </w:tcPr>
          <w:p w14:paraId="18E69DB4" w14:textId="77777777" w:rsidR="00B9043B" w:rsidRDefault="00000000">
            <w:r>
              <w:rPr>
                <w:sz w:val="18"/>
              </w:rPr>
              <w:t>H2</w:t>
            </w:r>
          </w:p>
        </w:tc>
        <w:tc>
          <w:tcPr>
            <w:tcW w:w="4252" w:type="dxa"/>
            <w:shd w:val="clear" w:color="auto" w:fill="EBF3FB"/>
          </w:tcPr>
          <w:p w14:paraId="623CC021" w14:textId="77777777" w:rsidR="00B9043B" w:rsidRPr="00FB7178" w:rsidRDefault="00000000">
            <w:pPr>
              <w:rPr>
                <w:lang w:val="es-CO"/>
              </w:rPr>
            </w:pPr>
            <w:r w:rsidRPr="00FB7178">
              <w:rPr>
                <w:sz w:val="18"/>
                <w:lang w:val="es-CO"/>
              </w:rPr>
              <w:t xml:space="preserve">5 </w:t>
            </w:r>
            <w:proofErr w:type="spellStart"/>
            <w:r w:rsidRPr="00FB7178">
              <w:rPr>
                <w:sz w:val="18"/>
                <w:lang w:val="es-CO"/>
              </w:rPr>
              <w:t>charges</w:t>
            </w:r>
            <w:proofErr w:type="spellEnd"/>
            <w:r w:rsidRPr="00FB7178">
              <w:rPr>
                <w:sz w:val="18"/>
                <w:lang w:val="es-CO"/>
              </w:rPr>
              <w:t xml:space="preserve"> .88 disparan fallos al </w:t>
            </w:r>
            <w:proofErr w:type="spellStart"/>
            <w:r w:rsidRPr="00FB7178">
              <w:rPr>
                <w:sz w:val="18"/>
                <w:lang w:val="es-CO"/>
              </w:rPr>
              <w:t>mock</w:t>
            </w:r>
            <w:proofErr w:type="spellEnd"/>
          </w:p>
        </w:tc>
        <w:tc>
          <w:tcPr>
            <w:tcW w:w="2835" w:type="dxa"/>
            <w:shd w:val="clear" w:color="auto" w:fill="EBF3FB"/>
          </w:tcPr>
          <w:p w14:paraId="4FA3A59A" w14:textId="77777777" w:rsidR="00B9043B" w:rsidRDefault="00000000">
            <w:r>
              <w:rPr>
                <w:sz w:val="18"/>
              </w:rPr>
              <w:t xml:space="preserve">Mock </w:t>
            </w:r>
            <w:proofErr w:type="spellStart"/>
            <w:r>
              <w:rPr>
                <w:sz w:val="18"/>
              </w:rPr>
              <w:t>responde</w:t>
            </w:r>
            <w:proofErr w:type="spellEnd"/>
            <w:r>
              <w:rPr>
                <w:sz w:val="18"/>
              </w:rPr>
              <w:t xml:space="preserve"> 500 × 5</w:t>
            </w:r>
          </w:p>
        </w:tc>
        <w:tc>
          <w:tcPr>
            <w:tcW w:w="1701" w:type="dxa"/>
            <w:shd w:val="clear" w:color="auto" w:fill="EBF3FB"/>
          </w:tcPr>
          <w:p w14:paraId="5414E933" w14:textId="77777777" w:rsidR="00B9043B" w:rsidRDefault="00000000">
            <w:r>
              <w:rPr>
                <w:sz w:val="18"/>
              </w:rPr>
              <w:t>✅ PASS</w:t>
            </w:r>
          </w:p>
        </w:tc>
      </w:tr>
      <w:tr w:rsidR="00B9043B" w14:paraId="15916F59" w14:textId="77777777">
        <w:tc>
          <w:tcPr>
            <w:tcW w:w="680" w:type="dxa"/>
            <w:shd w:val="clear" w:color="auto" w:fill="FFFFFF"/>
          </w:tcPr>
          <w:p w14:paraId="47E45C7E" w14:textId="77777777" w:rsidR="00B9043B" w:rsidRDefault="00000000">
            <w:r>
              <w:rPr>
                <w:sz w:val="18"/>
              </w:rPr>
              <w:t>H3</w:t>
            </w:r>
          </w:p>
        </w:tc>
        <w:tc>
          <w:tcPr>
            <w:tcW w:w="4252" w:type="dxa"/>
            <w:shd w:val="clear" w:color="auto" w:fill="FFFFFF"/>
          </w:tcPr>
          <w:p w14:paraId="1EBD29B6" w14:textId="77777777" w:rsidR="00B9043B" w:rsidRPr="00FB7178" w:rsidRDefault="00000000">
            <w:pPr>
              <w:rPr>
                <w:lang w:val="es-CO"/>
              </w:rPr>
            </w:pPr>
            <w:r w:rsidRPr="00FB7178">
              <w:rPr>
                <w:sz w:val="18"/>
                <w:lang w:val="es-CO"/>
              </w:rPr>
              <w:t>Tras 5 fallos, CB pasa a OPEN</w:t>
            </w:r>
          </w:p>
        </w:tc>
        <w:tc>
          <w:tcPr>
            <w:tcW w:w="2835" w:type="dxa"/>
            <w:shd w:val="clear" w:color="auto" w:fill="FFFFFF"/>
          </w:tcPr>
          <w:p w14:paraId="59F60016" w14:textId="77777777" w:rsidR="00B9043B" w:rsidRDefault="00000000">
            <w:r>
              <w:rPr>
                <w:sz w:val="18"/>
              </w:rPr>
              <w:t>state=OPEN, failures≥5</w:t>
            </w:r>
          </w:p>
        </w:tc>
        <w:tc>
          <w:tcPr>
            <w:tcW w:w="1701" w:type="dxa"/>
            <w:shd w:val="clear" w:color="auto" w:fill="FFFFFF"/>
          </w:tcPr>
          <w:p w14:paraId="4D6E2515" w14:textId="77777777" w:rsidR="00B9043B" w:rsidRDefault="00000000">
            <w:r>
              <w:rPr>
                <w:sz w:val="18"/>
              </w:rPr>
              <w:t>✅ PASS</w:t>
            </w:r>
          </w:p>
        </w:tc>
      </w:tr>
      <w:tr w:rsidR="00B9043B" w14:paraId="4F2E2860" w14:textId="77777777">
        <w:tc>
          <w:tcPr>
            <w:tcW w:w="680" w:type="dxa"/>
            <w:shd w:val="clear" w:color="auto" w:fill="EBF3FB"/>
          </w:tcPr>
          <w:p w14:paraId="07695F36" w14:textId="77777777" w:rsidR="00B9043B" w:rsidRDefault="00000000">
            <w:r>
              <w:rPr>
                <w:sz w:val="18"/>
              </w:rPr>
              <w:t>H4</w:t>
            </w:r>
          </w:p>
        </w:tc>
        <w:tc>
          <w:tcPr>
            <w:tcW w:w="4252" w:type="dxa"/>
            <w:shd w:val="clear" w:color="auto" w:fill="EBF3FB"/>
          </w:tcPr>
          <w:p w14:paraId="70763EBB" w14:textId="77777777" w:rsidR="00B9043B" w:rsidRPr="00FB7178" w:rsidRDefault="00000000">
            <w:pPr>
              <w:rPr>
                <w:lang w:val="es-CO"/>
              </w:rPr>
            </w:pPr>
            <w:r w:rsidRPr="00FB7178">
              <w:rPr>
                <w:sz w:val="18"/>
                <w:lang w:val="es-CO"/>
              </w:rPr>
              <w:t xml:space="preserve">Nuevo </w:t>
            </w:r>
            <w:proofErr w:type="spellStart"/>
            <w:r w:rsidRPr="00FB7178">
              <w:rPr>
                <w:sz w:val="18"/>
                <w:lang w:val="es-CO"/>
              </w:rPr>
              <w:t>charge</w:t>
            </w:r>
            <w:proofErr w:type="spellEnd"/>
            <w:r w:rsidRPr="00FB7178">
              <w:rPr>
                <w:sz w:val="18"/>
                <w:lang w:val="es-CO"/>
              </w:rPr>
              <w:t xml:space="preserve"> con CB OPEN rechazado en &lt;500ms</w:t>
            </w:r>
          </w:p>
        </w:tc>
        <w:tc>
          <w:tcPr>
            <w:tcW w:w="2835" w:type="dxa"/>
            <w:shd w:val="clear" w:color="auto" w:fill="EBF3FB"/>
          </w:tcPr>
          <w:p w14:paraId="03517AE8" w14:textId="77777777" w:rsidR="00B9043B" w:rsidRPr="00FB7178" w:rsidRDefault="00000000">
            <w:pPr>
              <w:rPr>
                <w:lang w:val="es-CO"/>
              </w:rPr>
            </w:pPr>
            <w:r w:rsidRPr="00FB7178">
              <w:rPr>
                <w:sz w:val="18"/>
                <w:lang w:val="es-CO"/>
              </w:rPr>
              <w:t xml:space="preserve">503 en &lt;500ms sin tocar </w:t>
            </w:r>
            <w:proofErr w:type="spellStart"/>
            <w:r w:rsidRPr="00FB7178">
              <w:rPr>
                <w:sz w:val="18"/>
                <w:lang w:val="es-CO"/>
              </w:rPr>
              <w:t>mock</w:t>
            </w:r>
            <w:proofErr w:type="spellEnd"/>
          </w:p>
        </w:tc>
        <w:tc>
          <w:tcPr>
            <w:tcW w:w="1701" w:type="dxa"/>
            <w:shd w:val="clear" w:color="auto" w:fill="EBF3FB"/>
          </w:tcPr>
          <w:p w14:paraId="67E4CA34" w14:textId="77777777" w:rsidR="00B9043B" w:rsidRDefault="00000000">
            <w:r>
              <w:rPr>
                <w:sz w:val="18"/>
              </w:rPr>
              <w:t>✅ PASS</w:t>
            </w:r>
          </w:p>
        </w:tc>
      </w:tr>
      <w:tr w:rsidR="00B9043B" w14:paraId="74412365" w14:textId="77777777">
        <w:tc>
          <w:tcPr>
            <w:tcW w:w="680" w:type="dxa"/>
            <w:shd w:val="clear" w:color="auto" w:fill="FFFFFF"/>
          </w:tcPr>
          <w:p w14:paraId="38CFC28B" w14:textId="77777777" w:rsidR="00B9043B" w:rsidRDefault="00000000">
            <w:r>
              <w:rPr>
                <w:sz w:val="18"/>
              </w:rPr>
              <w:t>H5</w:t>
            </w:r>
          </w:p>
        </w:tc>
        <w:tc>
          <w:tcPr>
            <w:tcW w:w="4252" w:type="dxa"/>
            <w:shd w:val="clear" w:color="auto" w:fill="FFFFFF"/>
          </w:tcPr>
          <w:p w14:paraId="156715E8" w14:textId="77777777" w:rsidR="00B9043B" w:rsidRDefault="00000000">
            <w:r>
              <w:rPr>
                <w:sz w:val="18"/>
              </w:rPr>
              <w:t>Checkout con CB OPEN devuelve 503 sin crear Order</w:t>
            </w:r>
          </w:p>
        </w:tc>
        <w:tc>
          <w:tcPr>
            <w:tcW w:w="2835" w:type="dxa"/>
            <w:shd w:val="clear" w:color="auto" w:fill="FFFFFF"/>
          </w:tcPr>
          <w:p w14:paraId="2EC01CBB" w14:textId="77777777" w:rsidR="00B9043B" w:rsidRDefault="00000000">
            <w:r>
              <w:rPr>
                <w:sz w:val="18"/>
              </w:rPr>
              <w:t>503 code=payment_unavailable</w:t>
            </w:r>
          </w:p>
        </w:tc>
        <w:tc>
          <w:tcPr>
            <w:tcW w:w="1701" w:type="dxa"/>
            <w:shd w:val="clear" w:color="auto" w:fill="FFFFFF"/>
          </w:tcPr>
          <w:p w14:paraId="1B1AF54C" w14:textId="77777777" w:rsidR="00B9043B" w:rsidRDefault="00000000">
            <w:r>
              <w:rPr>
                <w:sz w:val="18"/>
              </w:rPr>
              <w:t>✅ PASS</w:t>
            </w:r>
          </w:p>
        </w:tc>
      </w:tr>
      <w:tr w:rsidR="00B9043B" w14:paraId="7B53A8BE" w14:textId="77777777">
        <w:tc>
          <w:tcPr>
            <w:tcW w:w="680" w:type="dxa"/>
            <w:shd w:val="clear" w:color="auto" w:fill="EBF3FB"/>
          </w:tcPr>
          <w:p w14:paraId="01F7E224" w14:textId="77777777" w:rsidR="00B9043B" w:rsidRDefault="00000000">
            <w:r>
              <w:rPr>
                <w:sz w:val="18"/>
              </w:rPr>
              <w:lastRenderedPageBreak/>
              <w:t>H6</w:t>
            </w:r>
          </w:p>
        </w:tc>
        <w:tc>
          <w:tcPr>
            <w:tcW w:w="4252" w:type="dxa"/>
            <w:shd w:val="clear" w:color="auto" w:fill="EBF3FB"/>
          </w:tcPr>
          <w:p w14:paraId="1DAB29B7" w14:textId="77777777" w:rsidR="00B9043B" w:rsidRPr="00FB7178" w:rsidRDefault="00000000">
            <w:pPr>
              <w:rPr>
                <w:lang w:val="es-CO"/>
              </w:rPr>
            </w:pPr>
            <w:r w:rsidRPr="00FB7178">
              <w:rPr>
                <w:sz w:val="18"/>
                <w:lang w:val="es-CO"/>
              </w:rPr>
              <w:t>Reserva de stock liberada (compensación SAGA)</w:t>
            </w:r>
          </w:p>
        </w:tc>
        <w:tc>
          <w:tcPr>
            <w:tcW w:w="2835" w:type="dxa"/>
            <w:shd w:val="clear" w:color="auto" w:fill="EBF3FB"/>
          </w:tcPr>
          <w:p w14:paraId="4A6C1285" w14:textId="77777777" w:rsidR="00B9043B" w:rsidRDefault="00000000">
            <w:r>
              <w:rPr>
                <w:sz w:val="18"/>
              </w:rPr>
              <w:t xml:space="preserve">available </w:t>
            </w:r>
            <w:proofErr w:type="spellStart"/>
            <w:r>
              <w:rPr>
                <w:sz w:val="18"/>
              </w:rPr>
              <w:t>igual</w:t>
            </w:r>
            <w:proofErr w:type="spell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al</w:t>
            </w:r>
            <w:proofErr w:type="gramEnd"/>
            <w:r>
              <w:rPr>
                <w:sz w:val="18"/>
              </w:rPr>
              <w:t xml:space="preserve"> pre-checkout</w:t>
            </w:r>
          </w:p>
        </w:tc>
        <w:tc>
          <w:tcPr>
            <w:tcW w:w="1701" w:type="dxa"/>
            <w:shd w:val="clear" w:color="auto" w:fill="EBF3FB"/>
          </w:tcPr>
          <w:p w14:paraId="2F0F5C46" w14:textId="77777777" w:rsidR="00B9043B" w:rsidRDefault="00000000">
            <w:r>
              <w:rPr>
                <w:sz w:val="18"/>
              </w:rPr>
              <w:t>✅ PASS</w:t>
            </w:r>
          </w:p>
        </w:tc>
      </w:tr>
      <w:tr w:rsidR="00B9043B" w14:paraId="2DCBE301" w14:textId="77777777">
        <w:tc>
          <w:tcPr>
            <w:tcW w:w="680" w:type="dxa"/>
            <w:shd w:val="clear" w:color="auto" w:fill="FFFFFF"/>
          </w:tcPr>
          <w:p w14:paraId="537D6D85" w14:textId="77777777" w:rsidR="00B9043B" w:rsidRDefault="00000000">
            <w:r>
              <w:rPr>
                <w:sz w:val="18"/>
              </w:rPr>
              <w:t>H7</w:t>
            </w:r>
          </w:p>
        </w:tc>
        <w:tc>
          <w:tcPr>
            <w:tcW w:w="4252" w:type="dxa"/>
            <w:shd w:val="clear" w:color="auto" w:fill="FFFFFF"/>
          </w:tcPr>
          <w:p w14:paraId="0DDF61C2" w14:textId="77777777" w:rsidR="00B9043B" w:rsidRDefault="00000000">
            <w:r>
              <w:rPr>
                <w:sz w:val="18"/>
              </w:rPr>
              <w:t>Reset admin del CB</w:t>
            </w:r>
          </w:p>
        </w:tc>
        <w:tc>
          <w:tcPr>
            <w:tcW w:w="2835" w:type="dxa"/>
            <w:shd w:val="clear" w:color="auto" w:fill="FFFFFF"/>
          </w:tcPr>
          <w:p w14:paraId="4DB60C2B" w14:textId="77777777" w:rsidR="00B9043B" w:rsidRDefault="00000000">
            <w:r>
              <w:rPr>
                <w:sz w:val="18"/>
              </w:rPr>
              <w:t>state=CLOSED</w:t>
            </w:r>
          </w:p>
        </w:tc>
        <w:tc>
          <w:tcPr>
            <w:tcW w:w="1701" w:type="dxa"/>
            <w:shd w:val="clear" w:color="auto" w:fill="FFFFFF"/>
          </w:tcPr>
          <w:p w14:paraId="5BFDAC67" w14:textId="77777777" w:rsidR="00B9043B" w:rsidRDefault="00000000">
            <w:r>
              <w:rPr>
                <w:sz w:val="18"/>
              </w:rPr>
              <w:t>✅ PASS</w:t>
            </w:r>
          </w:p>
        </w:tc>
      </w:tr>
      <w:tr w:rsidR="00B9043B" w14:paraId="06C24544" w14:textId="77777777">
        <w:tc>
          <w:tcPr>
            <w:tcW w:w="680" w:type="dxa"/>
            <w:shd w:val="clear" w:color="auto" w:fill="EBF3FB"/>
          </w:tcPr>
          <w:p w14:paraId="01D0734F" w14:textId="77777777" w:rsidR="00B9043B" w:rsidRDefault="00000000">
            <w:r>
              <w:rPr>
                <w:sz w:val="18"/>
              </w:rPr>
              <w:t>H8</w:t>
            </w:r>
          </w:p>
        </w:tc>
        <w:tc>
          <w:tcPr>
            <w:tcW w:w="4252" w:type="dxa"/>
            <w:shd w:val="clear" w:color="auto" w:fill="EBF3FB"/>
          </w:tcPr>
          <w:p w14:paraId="34E45E4A" w14:textId="77777777" w:rsidR="00B9043B" w:rsidRDefault="00000000">
            <w:r>
              <w:rPr>
                <w:sz w:val="18"/>
              </w:rPr>
              <w:t>Charge .00 tras reset = APPROVED</w:t>
            </w:r>
          </w:p>
        </w:tc>
        <w:tc>
          <w:tcPr>
            <w:tcW w:w="2835" w:type="dxa"/>
            <w:shd w:val="clear" w:color="auto" w:fill="EBF3FB"/>
          </w:tcPr>
          <w:p w14:paraId="38020664" w14:textId="77777777" w:rsidR="00B9043B" w:rsidRDefault="00000000">
            <w:r>
              <w:rPr>
                <w:sz w:val="18"/>
              </w:rPr>
              <w:t>status=APPROVED</w:t>
            </w:r>
          </w:p>
        </w:tc>
        <w:tc>
          <w:tcPr>
            <w:tcW w:w="1701" w:type="dxa"/>
            <w:shd w:val="clear" w:color="auto" w:fill="EBF3FB"/>
          </w:tcPr>
          <w:p w14:paraId="40BBFC13" w14:textId="77777777" w:rsidR="00B9043B" w:rsidRDefault="00000000">
            <w:r>
              <w:rPr>
                <w:sz w:val="18"/>
              </w:rPr>
              <w:t>✅ PASS</w:t>
            </w:r>
          </w:p>
        </w:tc>
      </w:tr>
      <w:tr w:rsidR="00B9043B" w14:paraId="43284FEA" w14:textId="77777777">
        <w:tc>
          <w:tcPr>
            <w:tcW w:w="680" w:type="dxa"/>
            <w:shd w:val="clear" w:color="auto" w:fill="FFFFFF"/>
          </w:tcPr>
          <w:p w14:paraId="65E7E571" w14:textId="77777777" w:rsidR="00B9043B" w:rsidRDefault="00000000">
            <w:r>
              <w:rPr>
                <w:sz w:val="18"/>
              </w:rPr>
              <w:t>H9</w:t>
            </w:r>
          </w:p>
        </w:tc>
        <w:tc>
          <w:tcPr>
            <w:tcW w:w="4252" w:type="dxa"/>
            <w:shd w:val="clear" w:color="auto" w:fill="FFFFFF"/>
          </w:tcPr>
          <w:p w14:paraId="0C5A128B" w14:textId="77777777" w:rsidR="00B9043B" w:rsidRPr="00FB7178" w:rsidRDefault="00000000">
            <w:pPr>
              <w:rPr>
                <w:lang w:val="es-CO"/>
              </w:rPr>
            </w:pPr>
            <w:proofErr w:type="spellStart"/>
            <w:r w:rsidRPr="00FB7178">
              <w:rPr>
                <w:sz w:val="18"/>
                <w:lang w:val="es-CO"/>
              </w:rPr>
              <w:t>Checkout</w:t>
            </w:r>
            <w:proofErr w:type="spellEnd"/>
            <w:r w:rsidRPr="00FB7178">
              <w:rPr>
                <w:sz w:val="18"/>
                <w:lang w:val="es-CO"/>
              </w:rPr>
              <w:t xml:space="preserve"> completo funciona después del </w:t>
            </w:r>
            <w:proofErr w:type="spellStart"/>
            <w:r w:rsidRPr="00FB7178">
              <w:rPr>
                <w:sz w:val="18"/>
                <w:lang w:val="es-CO"/>
              </w:rPr>
              <w:t>reset</w:t>
            </w:r>
            <w:proofErr w:type="spellEnd"/>
          </w:p>
        </w:tc>
        <w:tc>
          <w:tcPr>
            <w:tcW w:w="2835" w:type="dxa"/>
            <w:shd w:val="clear" w:color="auto" w:fill="FFFFFF"/>
          </w:tcPr>
          <w:p w14:paraId="768626F3" w14:textId="77777777" w:rsidR="00B9043B" w:rsidRDefault="00000000">
            <w:r>
              <w:rPr>
                <w:sz w:val="18"/>
              </w:rPr>
              <w:t>Order PAID</w:t>
            </w:r>
          </w:p>
        </w:tc>
        <w:tc>
          <w:tcPr>
            <w:tcW w:w="1701" w:type="dxa"/>
            <w:shd w:val="clear" w:color="auto" w:fill="FFFFFF"/>
          </w:tcPr>
          <w:p w14:paraId="13912AEC" w14:textId="77777777" w:rsidR="00B9043B" w:rsidRDefault="00000000">
            <w:r>
              <w:rPr>
                <w:sz w:val="18"/>
              </w:rPr>
              <w:t>✅ PASS</w:t>
            </w:r>
          </w:p>
        </w:tc>
      </w:tr>
    </w:tbl>
    <w:p w14:paraId="7C8E95FA" w14:textId="77777777" w:rsidR="00B9043B" w:rsidRDefault="00B9043B">
      <w:pPr>
        <w:spacing w:after="80"/>
      </w:pPr>
    </w:p>
    <w:p w14:paraId="051C8D16" w14:textId="77777777" w:rsidR="00B9043B" w:rsidRPr="00FB7178" w:rsidRDefault="00000000">
      <w:pPr>
        <w:pStyle w:val="Ttulo2"/>
        <w:spacing w:before="160" w:after="80"/>
        <w:rPr>
          <w:lang w:val="es-CO"/>
        </w:rPr>
      </w:pPr>
      <w:r w:rsidRPr="00FB7178">
        <w:rPr>
          <w:lang w:val="es-CO"/>
        </w:rPr>
        <w:t xml:space="preserve">6.3 Chaos Monkey — </w:t>
      </w:r>
      <w:proofErr w:type="spellStart"/>
      <w:r w:rsidRPr="00FB7178">
        <w:rPr>
          <w:lang w:val="es-CO"/>
        </w:rPr>
        <w:t>Inventory</w:t>
      </w:r>
      <w:proofErr w:type="spellEnd"/>
      <w:r w:rsidRPr="00FB7178">
        <w:rPr>
          <w:lang w:val="es-CO"/>
        </w:rPr>
        <w:t xml:space="preserve"> caído (12 verificaciones)</w:t>
      </w:r>
    </w:p>
    <w:p w14:paraId="335D42CF" w14:textId="77777777" w:rsidR="00B9043B" w:rsidRDefault="00000000">
      <w:pPr>
        <w:spacing w:after="120"/>
      </w:pPr>
      <w:r>
        <w:rPr>
          <w:b/>
        </w:rPr>
        <w:t>Script:</w:t>
      </w:r>
      <w:r>
        <w:t xml:space="preserve"> </w:t>
      </w:r>
      <w:r>
        <w:rPr>
          <w:rFonts w:ascii="Courier New" w:hAnsi="Courier New"/>
          <w:color w:val="C7254E"/>
          <w:sz w:val="20"/>
        </w:rPr>
        <w:t>scripts/chaos/chaos_monkey_inventory.sh</w:t>
      </w:r>
    </w:p>
    <w:p w14:paraId="1BD8D36C" w14:textId="77777777" w:rsidR="00B9043B" w:rsidRPr="00FB7178" w:rsidRDefault="00000000">
      <w:pPr>
        <w:spacing w:after="120"/>
        <w:rPr>
          <w:lang w:val="es-CO"/>
        </w:rPr>
      </w:pPr>
      <w:r w:rsidRPr="00FB7178">
        <w:rPr>
          <w:lang w:val="es-CO"/>
        </w:rPr>
        <w:t xml:space="preserve">Detiene el contenedor de </w:t>
      </w:r>
      <w:proofErr w:type="spellStart"/>
      <w:r w:rsidRPr="00FB7178">
        <w:rPr>
          <w:lang w:val="es-CO"/>
        </w:rPr>
        <w:t>Inventory</w:t>
      </w:r>
      <w:proofErr w:type="spellEnd"/>
      <w:r w:rsidRPr="00FB7178">
        <w:rPr>
          <w:lang w:val="es-CO"/>
        </w:rPr>
        <w:t xml:space="preserve"> y verifica degradación </w:t>
      </w:r>
      <w:proofErr w:type="spellStart"/>
      <w:r w:rsidRPr="00FB7178">
        <w:rPr>
          <w:lang w:val="es-CO"/>
        </w:rPr>
        <w:t>graceful</w:t>
      </w:r>
      <w:proofErr w:type="spellEnd"/>
      <w:r w:rsidRPr="00FB7178">
        <w:rPr>
          <w:lang w:val="es-CO"/>
        </w:rPr>
        <w:t xml:space="preserve">: el sistema no crea Orders falsas, </w:t>
      </w:r>
      <w:proofErr w:type="spellStart"/>
      <w:r w:rsidRPr="00FB7178">
        <w:rPr>
          <w:lang w:val="es-CO"/>
        </w:rPr>
        <w:t>login</w:t>
      </w:r>
      <w:proofErr w:type="spellEnd"/>
      <w:r w:rsidRPr="00FB7178">
        <w:rPr>
          <w:lang w:val="es-CO"/>
        </w:rPr>
        <w:t xml:space="preserve"> y catálogo siguen funcionando, el </w:t>
      </w:r>
      <w:proofErr w:type="spellStart"/>
      <w:r w:rsidRPr="00FB7178">
        <w:rPr>
          <w:lang w:val="es-CO"/>
        </w:rPr>
        <w:t>checkout</w:t>
      </w:r>
      <w:proofErr w:type="spellEnd"/>
      <w:r w:rsidRPr="00FB7178">
        <w:rPr>
          <w:lang w:val="es-CO"/>
        </w:rPr>
        <w:t xml:space="preserve"> falla con 503.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72"/>
        <w:gridCol w:w="4169"/>
        <w:gridCol w:w="2818"/>
        <w:gridCol w:w="1679"/>
      </w:tblGrid>
      <w:tr w:rsidR="00B9043B" w14:paraId="3D56A148" w14:textId="77777777">
        <w:tc>
          <w:tcPr>
            <w:tcW w:w="680" w:type="dxa"/>
            <w:shd w:val="clear" w:color="auto" w:fill="1F4E79"/>
          </w:tcPr>
          <w:p w14:paraId="68339001" w14:textId="77777777" w:rsidR="00B9043B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4252" w:type="dxa"/>
            <w:shd w:val="clear" w:color="auto" w:fill="1F4E79"/>
          </w:tcPr>
          <w:p w14:paraId="1D2851EE" w14:textId="77777777" w:rsidR="00B9043B" w:rsidRDefault="00000000">
            <w:r>
              <w:rPr>
                <w:b/>
                <w:color w:val="FFFFFF"/>
                <w:sz w:val="18"/>
              </w:rPr>
              <w:t>Hipótesis</w:t>
            </w:r>
          </w:p>
        </w:tc>
        <w:tc>
          <w:tcPr>
            <w:tcW w:w="2835" w:type="dxa"/>
            <w:shd w:val="clear" w:color="auto" w:fill="1F4E79"/>
          </w:tcPr>
          <w:p w14:paraId="2EDBC997" w14:textId="77777777" w:rsidR="00B9043B" w:rsidRDefault="00000000"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w="1701" w:type="dxa"/>
            <w:shd w:val="clear" w:color="auto" w:fill="1F4E79"/>
          </w:tcPr>
          <w:p w14:paraId="40D16D30" w14:textId="77777777" w:rsidR="00B9043B" w:rsidRDefault="00000000">
            <w:r>
              <w:rPr>
                <w:b/>
                <w:color w:val="FFFFFF"/>
                <w:sz w:val="18"/>
              </w:rPr>
              <w:t>Resultado Real</w:t>
            </w:r>
          </w:p>
        </w:tc>
      </w:tr>
      <w:tr w:rsidR="00B9043B" w14:paraId="267DBA8E" w14:textId="77777777">
        <w:tc>
          <w:tcPr>
            <w:tcW w:w="680" w:type="dxa"/>
            <w:shd w:val="clear" w:color="auto" w:fill="FFFFFF"/>
          </w:tcPr>
          <w:p w14:paraId="3F760EA3" w14:textId="77777777" w:rsidR="00B9043B" w:rsidRDefault="00000000">
            <w:r>
              <w:rPr>
                <w:sz w:val="18"/>
              </w:rPr>
              <w:t>H1</w:t>
            </w:r>
          </w:p>
        </w:tc>
        <w:tc>
          <w:tcPr>
            <w:tcW w:w="4252" w:type="dxa"/>
            <w:shd w:val="clear" w:color="auto" w:fill="FFFFFF"/>
          </w:tcPr>
          <w:p w14:paraId="2F1C67FF" w14:textId="77777777" w:rsidR="00B9043B" w:rsidRDefault="00000000">
            <w:r>
              <w:rPr>
                <w:sz w:val="18"/>
              </w:rPr>
              <w:t>Sistema en estado normal</w:t>
            </w:r>
          </w:p>
        </w:tc>
        <w:tc>
          <w:tcPr>
            <w:tcW w:w="2835" w:type="dxa"/>
            <w:shd w:val="clear" w:color="auto" w:fill="FFFFFF"/>
          </w:tcPr>
          <w:p w14:paraId="6FCE60E0" w14:textId="77777777" w:rsidR="00B9043B" w:rsidRDefault="00000000">
            <w:r>
              <w:rPr>
                <w:sz w:val="18"/>
              </w:rPr>
              <w:t>Healthchecks 200 × 6</w:t>
            </w:r>
          </w:p>
        </w:tc>
        <w:tc>
          <w:tcPr>
            <w:tcW w:w="1701" w:type="dxa"/>
            <w:shd w:val="clear" w:color="auto" w:fill="FFFFFF"/>
          </w:tcPr>
          <w:p w14:paraId="5B6756E7" w14:textId="77777777" w:rsidR="00B9043B" w:rsidRDefault="00000000">
            <w:r>
              <w:rPr>
                <w:sz w:val="18"/>
              </w:rPr>
              <w:t>✅ PASS</w:t>
            </w:r>
          </w:p>
        </w:tc>
      </w:tr>
      <w:tr w:rsidR="00B9043B" w14:paraId="36A46B9F" w14:textId="77777777">
        <w:tc>
          <w:tcPr>
            <w:tcW w:w="680" w:type="dxa"/>
            <w:shd w:val="clear" w:color="auto" w:fill="EBF3FB"/>
          </w:tcPr>
          <w:p w14:paraId="406A9CDF" w14:textId="77777777" w:rsidR="00B9043B" w:rsidRDefault="00000000">
            <w:r>
              <w:rPr>
                <w:sz w:val="18"/>
              </w:rPr>
              <w:t>H2</w:t>
            </w:r>
          </w:p>
        </w:tc>
        <w:tc>
          <w:tcPr>
            <w:tcW w:w="4252" w:type="dxa"/>
            <w:shd w:val="clear" w:color="auto" w:fill="EBF3FB"/>
          </w:tcPr>
          <w:p w14:paraId="5510F532" w14:textId="77777777" w:rsidR="00B9043B" w:rsidRPr="00FB7178" w:rsidRDefault="00000000">
            <w:pPr>
              <w:rPr>
                <w:lang w:val="es-CO"/>
              </w:rPr>
            </w:pPr>
            <w:r w:rsidRPr="00FB7178">
              <w:rPr>
                <w:sz w:val="18"/>
                <w:lang w:val="es-CO"/>
              </w:rPr>
              <w:t xml:space="preserve">Detener </w:t>
            </w:r>
            <w:proofErr w:type="spellStart"/>
            <w:r w:rsidRPr="00FB7178">
              <w:rPr>
                <w:sz w:val="18"/>
                <w:lang w:val="es-CO"/>
              </w:rPr>
              <w:t>Inventory</w:t>
            </w:r>
            <w:proofErr w:type="spellEnd"/>
            <w:r w:rsidRPr="00FB7178">
              <w:rPr>
                <w:sz w:val="18"/>
                <w:lang w:val="es-CO"/>
              </w:rPr>
              <w:t xml:space="preserve"> no afecta </w:t>
            </w:r>
            <w:proofErr w:type="spellStart"/>
            <w:r w:rsidRPr="00FB7178">
              <w:rPr>
                <w:sz w:val="18"/>
                <w:lang w:val="es-CO"/>
              </w:rPr>
              <w:t>login</w:t>
            </w:r>
            <w:proofErr w:type="spellEnd"/>
          </w:p>
        </w:tc>
        <w:tc>
          <w:tcPr>
            <w:tcW w:w="2835" w:type="dxa"/>
            <w:shd w:val="clear" w:color="auto" w:fill="EBF3FB"/>
          </w:tcPr>
          <w:p w14:paraId="069B655F" w14:textId="77777777" w:rsidR="00B9043B" w:rsidRDefault="00000000">
            <w:r>
              <w:rPr>
                <w:sz w:val="18"/>
              </w:rPr>
              <w:t>POST /auth/login → 200</w:t>
            </w:r>
          </w:p>
        </w:tc>
        <w:tc>
          <w:tcPr>
            <w:tcW w:w="1701" w:type="dxa"/>
            <w:shd w:val="clear" w:color="auto" w:fill="EBF3FB"/>
          </w:tcPr>
          <w:p w14:paraId="128C97B3" w14:textId="77777777" w:rsidR="00B9043B" w:rsidRDefault="00000000">
            <w:r>
              <w:rPr>
                <w:sz w:val="18"/>
              </w:rPr>
              <w:t>✅ PASS</w:t>
            </w:r>
          </w:p>
        </w:tc>
      </w:tr>
      <w:tr w:rsidR="00B9043B" w14:paraId="5FC03DF3" w14:textId="77777777">
        <w:tc>
          <w:tcPr>
            <w:tcW w:w="680" w:type="dxa"/>
            <w:shd w:val="clear" w:color="auto" w:fill="FFFFFF"/>
          </w:tcPr>
          <w:p w14:paraId="5CC17213" w14:textId="77777777" w:rsidR="00B9043B" w:rsidRDefault="00000000">
            <w:r>
              <w:rPr>
                <w:sz w:val="18"/>
              </w:rPr>
              <w:t>H3</w:t>
            </w:r>
          </w:p>
        </w:tc>
        <w:tc>
          <w:tcPr>
            <w:tcW w:w="4252" w:type="dxa"/>
            <w:shd w:val="clear" w:color="auto" w:fill="FFFFFF"/>
          </w:tcPr>
          <w:p w14:paraId="04422F67" w14:textId="77777777" w:rsidR="00B9043B" w:rsidRPr="00FB7178" w:rsidRDefault="00000000">
            <w:pPr>
              <w:rPr>
                <w:lang w:val="es-CO"/>
              </w:rPr>
            </w:pPr>
            <w:r w:rsidRPr="00FB7178">
              <w:rPr>
                <w:sz w:val="18"/>
                <w:lang w:val="es-CO"/>
              </w:rPr>
              <w:t xml:space="preserve">Catálogo responde con </w:t>
            </w:r>
            <w:proofErr w:type="spellStart"/>
            <w:r w:rsidRPr="00FB7178">
              <w:rPr>
                <w:sz w:val="18"/>
                <w:lang w:val="es-CO"/>
              </w:rPr>
              <w:t>Inventory</w:t>
            </w:r>
            <w:proofErr w:type="spellEnd"/>
            <w:r w:rsidRPr="00FB7178">
              <w:rPr>
                <w:sz w:val="18"/>
                <w:lang w:val="es-CO"/>
              </w:rPr>
              <w:t xml:space="preserve"> caído</w:t>
            </w:r>
          </w:p>
        </w:tc>
        <w:tc>
          <w:tcPr>
            <w:tcW w:w="2835" w:type="dxa"/>
            <w:shd w:val="clear" w:color="auto" w:fill="FFFFFF"/>
          </w:tcPr>
          <w:p w14:paraId="7A21367D" w14:textId="77777777" w:rsidR="00B9043B" w:rsidRDefault="00000000">
            <w:r>
              <w:rPr>
                <w:sz w:val="18"/>
              </w:rPr>
              <w:t>GET /products → 200 (sin variantes)</w:t>
            </w:r>
          </w:p>
        </w:tc>
        <w:tc>
          <w:tcPr>
            <w:tcW w:w="1701" w:type="dxa"/>
            <w:shd w:val="clear" w:color="auto" w:fill="FFFFFF"/>
          </w:tcPr>
          <w:p w14:paraId="673462D4" w14:textId="77777777" w:rsidR="00B9043B" w:rsidRDefault="00000000">
            <w:r>
              <w:rPr>
                <w:sz w:val="18"/>
              </w:rPr>
              <w:t>✅ PASS</w:t>
            </w:r>
          </w:p>
        </w:tc>
      </w:tr>
      <w:tr w:rsidR="00B9043B" w14:paraId="155E7B27" w14:textId="77777777">
        <w:tc>
          <w:tcPr>
            <w:tcW w:w="680" w:type="dxa"/>
            <w:shd w:val="clear" w:color="auto" w:fill="EBF3FB"/>
          </w:tcPr>
          <w:p w14:paraId="6D15726F" w14:textId="77777777" w:rsidR="00B9043B" w:rsidRDefault="00000000">
            <w:r>
              <w:rPr>
                <w:sz w:val="18"/>
              </w:rPr>
              <w:t>H4</w:t>
            </w:r>
          </w:p>
        </w:tc>
        <w:tc>
          <w:tcPr>
            <w:tcW w:w="4252" w:type="dxa"/>
            <w:shd w:val="clear" w:color="auto" w:fill="EBF3FB"/>
          </w:tcPr>
          <w:p w14:paraId="6AD40063" w14:textId="77777777" w:rsidR="00B9043B" w:rsidRPr="00FB7178" w:rsidRDefault="00000000">
            <w:pPr>
              <w:rPr>
                <w:lang w:val="es-CO"/>
              </w:rPr>
            </w:pPr>
            <w:proofErr w:type="spellStart"/>
            <w:r w:rsidRPr="00FB7178">
              <w:rPr>
                <w:sz w:val="18"/>
                <w:lang w:val="es-CO"/>
              </w:rPr>
              <w:t>Checkout</w:t>
            </w:r>
            <w:proofErr w:type="spellEnd"/>
            <w:r w:rsidRPr="00FB7178">
              <w:rPr>
                <w:sz w:val="18"/>
                <w:lang w:val="es-CO"/>
              </w:rPr>
              <w:t xml:space="preserve"> falla con 503 cuando </w:t>
            </w:r>
            <w:proofErr w:type="spellStart"/>
            <w:r w:rsidRPr="00FB7178">
              <w:rPr>
                <w:sz w:val="18"/>
                <w:lang w:val="es-CO"/>
              </w:rPr>
              <w:t>Inventory</w:t>
            </w:r>
            <w:proofErr w:type="spellEnd"/>
            <w:r w:rsidRPr="00FB7178">
              <w:rPr>
                <w:sz w:val="18"/>
                <w:lang w:val="es-CO"/>
              </w:rPr>
              <w:t xml:space="preserve"> está caído</w:t>
            </w:r>
          </w:p>
        </w:tc>
        <w:tc>
          <w:tcPr>
            <w:tcW w:w="2835" w:type="dxa"/>
            <w:shd w:val="clear" w:color="auto" w:fill="EBF3FB"/>
          </w:tcPr>
          <w:p w14:paraId="621FBDBD" w14:textId="77777777" w:rsidR="00B9043B" w:rsidRDefault="00000000">
            <w:r>
              <w:rPr>
                <w:sz w:val="18"/>
              </w:rPr>
              <w:t xml:space="preserve">503 </w:t>
            </w:r>
            <w:proofErr w:type="gramStart"/>
            <w:r>
              <w:rPr>
                <w:sz w:val="18"/>
              </w:rPr>
              <w:t>code</w:t>
            </w:r>
            <w:proofErr w:type="gramEnd"/>
            <w:r>
              <w:rPr>
                <w:sz w:val="18"/>
              </w:rPr>
              <w:t>=</w:t>
            </w:r>
            <w:proofErr w:type="spellStart"/>
            <w:r>
              <w:rPr>
                <w:sz w:val="18"/>
              </w:rPr>
              <w:t>inventory_unavailable</w:t>
            </w:r>
            <w:proofErr w:type="spellEnd"/>
          </w:p>
        </w:tc>
        <w:tc>
          <w:tcPr>
            <w:tcW w:w="1701" w:type="dxa"/>
            <w:shd w:val="clear" w:color="auto" w:fill="EBF3FB"/>
          </w:tcPr>
          <w:p w14:paraId="76BEEB86" w14:textId="77777777" w:rsidR="00B9043B" w:rsidRDefault="00000000">
            <w:r>
              <w:rPr>
                <w:sz w:val="18"/>
              </w:rPr>
              <w:t>✅ PASS</w:t>
            </w:r>
          </w:p>
        </w:tc>
      </w:tr>
      <w:tr w:rsidR="00B9043B" w14:paraId="17429A9F" w14:textId="77777777">
        <w:tc>
          <w:tcPr>
            <w:tcW w:w="680" w:type="dxa"/>
            <w:shd w:val="clear" w:color="auto" w:fill="FFFFFF"/>
          </w:tcPr>
          <w:p w14:paraId="64A74A3A" w14:textId="77777777" w:rsidR="00B9043B" w:rsidRDefault="00000000">
            <w:r>
              <w:rPr>
                <w:sz w:val="18"/>
              </w:rPr>
              <w:t>H5</w:t>
            </w:r>
          </w:p>
        </w:tc>
        <w:tc>
          <w:tcPr>
            <w:tcW w:w="4252" w:type="dxa"/>
            <w:shd w:val="clear" w:color="auto" w:fill="FFFFFF"/>
          </w:tcPr>
          <w:p w14:paraId="00D782B8" w14:textId="77777777" w:rsidR="00B9043B" w:rsidRPr="00FB7178" w:rsidRDefault="00000000">
            <w:pPr>
              <w:rPr>
                <w:lang w:val="es-CO"/>
              </w:rPr>
            </w:pPr>
            <w:r w:rsidRPr="00FB7178">
              <w:rPr>
                <w:sz w:val="18"/>
                <w:lang w:val="es-CO"/>
              </w:rPr>
              <w:t xml:space="preserve">No se crea ninguna </w:t>
            </w:r>
            <w:proofErr w:type="spellStart"/>
            <w:r w:rsidRPr="00FB7178">
              <w:rPr>
                <w:sz w:val="18"/>
                <w:lang w:val="es-CO"/>
              </w:rPr>
              <w:t>Order</w:t>
            </w:r>
            <w:proofErr w:type="spellEnd"/>
          </w:p>
        </w:tc>
        <w:tc>
          <w:tcPr>
            <w:tcW w:w="2835" w:type="dxa"/>
            <w:shd w:val="clear" w:color="auto" w:fill="FFFFFF"/>
          </w:tcPr>
          <w:p w14:paraId="66BE72AE" w14:textId="77777777" w:rsidR="00B9043B" w:rsidRDefault="00000000">
            <w:r>
              <w:rPr>
                <w:sz w:val="18"/>
              </w:rPr>
              <w:t xml:space="preserve">GET /orders/mine no </w:t>
            </w:r>
            <w:proofErr w:type="spellStart"/>
            <w:r>
              <w:rPr>
                <w:sz w:val="18"/>
              </w:rPr>
              <w:t>muestra</w:t>
            </w:r>
            <w:proofErr w:type="spellEnd"/>
            <w:r>
              <w:rPr>
                <w:sz w:val="18"/>
              </w:rPr>
              <w:t xml:space="preserve"> nueva Order</w:t>
            </w:r>
          </w:p>
        </w:tc>
        <w:tc>
          <w:tcPr>
            <w:tcW w:w="1701" w:type="dxa"/>
            <w:shd w:val="clear" w:color="auto" w:fill="FFFFFF"/>
          </w:tcPr>
          <w:p w14:paraId="33427300" w14:textId="77777777" w:rsidR="00B9043B" w:rsidRDefault="00000000">
            <w:r>
              <w:rPr>
                <w:sz w:val="18"/>
              </w:rPr>
              <w:t>✅ PASS</w:t>
            </w:r>
          </w:p>
        </w:tc>
      </w:tr>
      <w:tr w:rsidR="00B9043B" w14:paraId="20AFE2BF" w14:textId="77777777">
        <w:tc>
          <w:tcPr>
            <w:tcW w:w="680" w:type="dxa"/>
            <w:shd w:val="clear" w:color="auto" w:fill="EBF3FB"/>
          </w:tcPr>
          <w:p w14:paraId="71329482" w14:textId="77777777" w:rsidR="00B9043B" w:rsidRDefault="00000000">
            <w:r>
              <w:rPr>
                <w:sz w:val="18"/>
              </w:rPr>
              <w:t>H6</w:t>
            </w:r>
          </w:p>
        </w:tc>
        <w:tc>
          <w:tcPr>
            <w:tcW w:w="4252" w:type="dxa"/>
            <w:shd w:val="clear" w:color="auto" w:fill="EBF3FB"/>
          </w:tcPr>
          <w:p w14:paraId="3C783BC2" w14:textId="77777777" w:rsidR="00B9043B" w:rsidRDefault="00000000">
            <w:r>
              <w:rPr>
                <w:sz w:val="18"/>
              </w:rPr>
              <w:t>/health/inventory devuelve 503</w:t>
            </w:r>
          </w:p>
        </w:tc>
        <w:tc>
          <w:tcPr>
            <w:tcW w:w="2835" w:type="dxa"/>
            <w:shd w:val="clear" w:color="auto" w:fill="EBF3FB"/>
          </w:tcPr>
          <w:p w14:paraId="6B99571E" w14:textId="77777777" w:rsidR="00B9043B" w:rsidRDefault="00000000">
            <w:r>
              <w:rPr>
                <w:sz w:val="18"/>
              </w:rPr>
              <w:t>503 o timeout</w:t>
            </w:r>
          </w:p>
        </w:tc>
        <w:tc>
          <w:tcPr>
            <w:tcW w:w="1701" w:type="dxa"/>
            <w:shd w:val="clear" w:color="auto" w:fill="EBF3FB"/>
          </w:tcPr>
          <w:p w14:paraId="74B00B56" w14:textId="77777777" w:rsidR="00B9043B" w:rsidRDefault="00000000">
            <w:r>
              <w:rPr>
                <w:sz w:val="18"/>
              </w:rPr>
              <w:t>✅ PASS</w:t>
            </w:r>
          </w:p>
        </w:tc>
      </w:tr>
      <w:tr w:rsidR="00B9043B" w14:paraId="4E32338A" w14:textId="77777777">
        <w:tc>
          <w:tcPr>
            <w:tcW w:w="680" w:type="dxa"/>
            <w:shd w:val="clear" w:color="auto" w:fill="FFFFFF"/>
          </w:tcPr>
          <w:p w14:paraId="169A80A5" w14:textId="77777777" w:rsidR="00B9043B" w:rsidRDefault="00000000">
            <w:r>
              <w:rPr>
                <w:sz w:val="18"/>
              </w:rPr>
              <w:t>H7</w:t>
            </w:r>
          </w:p>
        </w:tc>
        <w:tc>
          <w:tcPr>
            <w:tcW w:w="4252" w:type="dxa"/>
            <w:shd w:val="clear" w:color="auto" w:fill="FFFFFF"/>
          </w:tcPr>
          <w:p w14:paraId="404609D1" w14:textId="77777777" w:rsidR="00B9043B" w:rsidRPr="00FB7178" w:rsidRDefault="00000000">
            <w:pPr>
              <w:rPr>
                <w:lang w:val="es-CO"/>
              </w:rPr>
            </w:pPr>
            <w:r w:rsidRPr="00FB7178">
              <w:rPr>
                <w:sz w:val="18"/>
                <w:lang w:val="es-CO"/>
              </w:rPr>
              <w:t xml:space="preserve">Reiniciar </w:t>
            </w:r>
            <w:proofErr w:type="spellStart"/>
            <w:r w:rsidRPr="00FB7178">
              <w:rPr>
                <w:sz w:val="18"/>
                <w:lang w:val="es-CO"/>
              </w:rPr>
              <w:t>Inventory</w:t>
            </w:r>
            <w:proofErr w:type="spellEnd"/>
            <w:r w:rsidRPr="00FB7178">
              <w:rPr>
                <w:sz w:val="18"/>
                <w:lang w:val="es-CO"/>
              </w:rPr>
              <w:t xml:space="preserve"> restaura el sistema</w:t>
            </w:r>
          </w:p>
        </w:tc>
        <w:tc>
          <w:tcPr>
            <w:tcW w:w="2835" w:type="dxa"/>
            <w:shd w:val="clear" w:color="auto" w:fill="FFFFFF"/>
          </w:tcPr>
          <w:p w14:paraId="59F36287" w14:textId="77777777" w:rsidR="00B9043B" w:rsidRDefault="00000000">
            <w:proofErr w:type="spellStart"/>
            <w:r>
              <w:rPr>
                <w:sz w:val="18"/>
              </w:rPr>
              <w:t>Healthcheck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vuelve</w:t>
            </w:r>
            <w:proofErr w:type="spellEnd"/>
            <w:r>
              <w:rPr>
                <w:sz w:val="18"/>
              </w:rPr>
              <w:t xml:space="preserve"> 200</w:t>
            </w:r>
          </w:p>
        </w:tc>
        <w:tc>
          <w:tcPr>
            <w:tcW w:w="1701" w:type="dxa"/>
            <w:shd w:val="clear" w:color="auto" w:fill="FFFFFF"/>
          </w:tcPr>
          <w:p w14:paraId="6917B972" w14:textId="77777777" w:rsidR="00B9043B" w:rsidRDefault="00000000">
            <w:r>
              <w:rPr>
                <w:sz w:val="18"/>
              </w:rPr>
              <w:t>✅ PASS</w:t>
            </w:r>
          </w:p>
        </w:tc>
      </w:tr>
      <w:tr w:rsidR="00B9043B" w14:paraId="595BDBDB" w14:textId="77777777">
        <w:tc>
          <w:tcPr>
            <w:tcW w:w="680" w:type="dxa"/>
            <w:shd w:val="clear" w:color="auto" w:fill="EBF3FB"/>
          </w:tcPr>
          <w:p w14:paraId="76F008E6" w14:textId="77777777" w:rsidR="00B9043B" w:rsidRDefault="00000000">
            <w:r>
              <w:rPr>
                <w:sz w:val="18"/>
              </w:rPr>
              <w:t>H8</w:t>
            </w:r>
          </w:p>
        </w:tc>
        <w:tc>
          <w:tcPr>
            <w:tcW w:w="4252" w:type="dxa"/>
            <w:shd w:val="clear" w:color="auto" w:fill="EBF3FB"/>
          </w:tcPr>
          <w:p w14:paraId="7192629A" w14:textId="77777777" w:rsidR="00B9043B" w:rsidRDefault="00000000">
            <w:r>
              <w:rPr>
                <w:sz w:val="18"/>
              </w:rPr>
              <w:t>Checkout funciona normalmente después</w:t>
            </w:r>
          </w:p>
        </w:tc>
        <w:tc>
          <w:tcPr>
            <w:tcW w:w="2835" w:type="dxa"/>
            <w:shd w:val="clear" w:color="auto" w:fill="EBF3FB"/>
          </w:tcPr>
          <w:p w14:paraId="17DDA250" w14:textId="77777777" w:rsidR="00B9043B" w:rsidRDefault="00000000">
            <w:r>
              <w:rPr>
                <w:sz w:val="18"/>
              </w:rPr>
              <w:t>Order PAID</w:t>
            </w:r>
          </w:p>
        </w:tc>
        <w:tc>
          <w:tcPr>
            <w:tcW w:w="1701" w:type="dxa"/>
            <w:shd w:val="clear" w:color="auto" w:fill="EBF3FB"/>
          </w:tcPr>
          <w:p w14:paraId="2CA88DFD" w14:textId="77777777" w:rsidR="00B9043B" w:rsidRDefault="00000000">
            <w:r>
              <w:rPr>
                <w:sz w:val="18"/>
              </w:rPr>
              <w:t>✅ PASS</w:t>
            </w:r>
          </w:p>
        </w:tc>
      </w:tr>
    </w:tbl>
    <w:p w14:paraId="340E3C32" w14:textId="77777777" w:rsidR="00B9043B" w:rsidRDefault="00B9043B">
      <w:pPr>
        <w:spacing w:after="80"/>
      </w:pPr>
    </w:p>
    <w:p w14:paraId="212829A0" w14:textId="77777777" w:rsidR="00B9043B" w:rsidRPr="00FB7178" w:rsidRDefault="00000000">
      <w:pPr>
        <w:pStyle w:val="Ttulo2"/>
        <w:spacing w:before="160" w:after="80"/>
        <w:rPr>
          <w:lang w:val="es-CO"/>
        </w:rPr>
      </w:pPr>
      <w:r w:rsidRPr="00FB7178">
        <w:rPr>
          <w:lang w:val="es-CO"/>
        </w:rPr>
        <w:t xml:space="preserve">6.4 </w:t>
      </w:r>
      <w:proofErr w:type="spellStart"/>
      <w:r w:rsidRPr="00FB7178">
        <w:rPr>
          <w:lang w:val="es-CO"/>
        </w:rPr>
        <w:t>Conformity</w:t>
      </w:r>
      <w:proofErr w:type="spellEnd"/>
      <w:r w:rsidRPr="00FB7178">
        <w:rPr>
          <w:lang w:val="es-CO"/>
        </w:rPr>
        <w:t xml:space="preserve"> </w:t>
      </w:r>
      <w:proofErr w:type="spellStart"/>
      <w:r w:rsidRPr="00FB7178">
        <w:rPr>
          <w:lang w:val="es-CO"/>
        </w:rPr>
        <w:t>Monkey</w:t>
      </w:r>
      <w:proofErr w:type="spellEnd"/>
      <w:r w:rsidRPr="00FB7178">
        <w:rPr>
          <w:lang w:val="es-CO"/>
        </w:rPr>
        <w:t xml:space="preserve"> — Estándares arquitecturales (51 verificaciones)</w:t>
      </w:r>
    </w:p>
    <w:p w14:paraId="1CD1A257" w14:textId="77777777" w:rsidR="00B9043B" w:rsidRDefault="00000000">
      <w:pPr>
        <w:spacing w:after="120"/>
      </w:pPr>
      <w:r>
        <w:rPr>
          <w:b/>
        </w:rPr>
        <w:t>Script:</w:t>
      </w:r>
      <w:r>
        <w:t xml:space="preserve"> </w:t>
      </w:r>
      <w:r>
        <w:rPr>
          <w:rFonts w:ascii="Courier New" w:hAnsi="Courier New"/>
          <w:color w:val="C7254E"/>
          <w:sz w:val="20"/>
        </w:rPr>
        <w:t>scripts/chaos/conformity_monkey.sh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710"/>
        <w:gridCol w:w="3995"/>
        <w:gridCol w:w="1633"/>
      </w:tblGrid>
      <w:tr w:rsidR="00B9043B" w14:paraId="79999FE9" w14:textId="77777777">
        <w:tc>
          <w:tcPr>
            <w:tcW w:w="3969" w:type="dxa"/>
            <w:shd w:val="clear" w:color="auto" w:fill="1F4E79"/>
          </w:tcPr>
          <w:p w14:paraId="314D9476" w14:textId="77777777" w:rsidR="00B9043B" w:rsidRDefault="00000000">
            <w:r>
              <w:rPr>
                <w:b/>
                <w:color w:val="FFFFFF"/>
                <w:sz w:val="18"/>
              </w:rPr>
              <w:t>Categoría</w:t>
            </w:r>
          </w:p>
        </w:tc>
        <w:tc>
          <w:tcPr>
            <w:tcW w:w="4252" w:type="dxa"/>
            <w:shd w:val="clear" w:color="auto" w:fill="1F4E79"/>
          </w:tcPr>
          <w:p w14:paraId="084536D5" w14:textId="77777777" w:rsidR="00B9043B" w:rsidRDefault="00000000">
            <w:r>
              <w:rPr>
                <w:b/>
                <w:color w:val="FFFFFF"/>
                <w:sz w:val="18"/>
              </w:rPr>
              <w:t>Verificaciones</w:t>
            </w:r>
          </w:p>
        </w:tc>
        <w:tc>
          <w:tcPr>
            <w:tcW w:w="1701" w:type="dxa"/>
            <w:shd w:val="clear" w:color="auto" w:fill="1F4E79"/>
          </w:tcPr>
          <w:p w14:paraId="62553330" w14:textId="77777777" w:rsidR="00B9043B" w:rsidRDefault="00000000">
            <w:r>
              <w:rPr>
                <w:b/>
                <w:color w:val="FFFFFF"/>
                <w:sz w:val="18"/>
              </w:rPr>
              <w:t>Resultado</w:t>
            </w:r>
          </w:p>
        </w:tc>
      </w:tr>
      <w:tr w:rsidR="00B9043B" w14:paraId="7B4868D1" w14:textId="77777777">
        <w:tc>
          <w:tcPr>
            <w:tcW w:w="3969" w:type="dxa"/>
            <w:shd w:val="clear" w:color="auto" w:fill="FFFFFF"/>
          </w:tcPr>
          <w:p w14:paraId="1598A7EE" w14:textId="77777777" w:rsidR="00B9043B" w:rsidRPr="00FB7178" w:rsidRDefault="00000000">
            <w:pPr>
              <w:rPr>
                <w:lang w:val="es-CO"/>
              </w:rPr>
            </w:pPr>
            <w:r w:rsidRPr="00FB7178">
              <w:rPr>
                <w:sz w:val="18"/>
                <w:lang w:val="es-CO"/>
              </w:rPr>
              <w:t>Estructura de archivos (5 servicios × 4 archivos)</w:t>
            </w:r>
          </w:p>
        </w:tc>
        <w:tc>
          <w:tcPr>
            <w:tcW w:w="4252" w:type="dxa"/>
            <w:shd w:val="clear" w:color="auto" w:fill="FFFFFF"/>
          </w:tcPr>
          <w:p w14:paraId="1C6F19B9" w14:textId="77777777" w:rsidR="00B9043B" w:rsidRDefault="00000000">
            <w:proofErr w:type="spellStart"/>
            <w:r>
              <w:rPr>
                <w:sz w:val="18"/>
              </w:rPr>
              <w:t>Dockerfile</w:t>
            </w:r>
            <w:proofErr w:type="spellEnd"/>
            <w:r>
              <w:rPr>
                <w:sz w:val="18"/>
              </w:rPr>
              <w:t>, requirements.txt</w:t>
            </w:r>
            <w:proofErr w:type="gramStart"/>
            <w:r>
              <w:rPr>
                <w:sz w:val="18"/>
              </w:rPr>
              <w:t>, .</w:t>
            </w:r>
            <w:proofErr w:type="spellStart"/>
            <w:r>
              <w:rPr>
                <w:sz w:val="18"/>
              </w:rPr>
              <w:t>env</w:t>
            </w:r>
            <w:proofErr w:type="gramEnd"/>
            <w:r>
              <w:rPr>
                <w:sz w:val="18"/>
              </w:rPr>
              <w:t>.example</w:t>
            </w:r>
            <w:proofErr w:type="spellEnd"/>
            <w:r>
              <w:rPr>
                <w:sz w:val="18"/>
              </w:rPr>
              <w:t>, app/main.py existen</w:t>
            </w:r>
          </w:p>
        </w:tc>
        <w:tc>
          <w:tcPr>
            <w:tcW w:w="1701" w:type="dxa"/>
            <w:shd w:val="clear" w:color="auto" w:fill="FFFFFF"/>
          </w:tcPr>
          <w:p w14:paraId="6D3A93E3" w14:textId="77777777" w:rsidR="00B9043B" w:rsidRDefault="00000000">
            <w:r>
              <w:rPr>
                <w:sz w:val="18"/>
              </w:rPr>
              <w:t>✅ 20/20 PASS</w:t>
            </w:r>
          </w:p>
        </w:tc>
      </w:tr>
      <w:tr w:rsidR="00B9043B" w14:paraId="3258C460" w14:textId="77777777">
        <w:tc>
          <w:tcPr>
            <w:tcW w:w="3969" w:type="dxa"/>
            <w:shd w:val="clear" w:color="auto" w:fill="EBF3FB"/>
          </w:tcPr>
          <w:p w14:paraId="23EA15C9" w14:textId="77777777" w:rsidR="00B9043B" w:rsidRDefault="00000000">
            <w:r>
              <w:rPr>
                <w:sz w:val="18"/>
              </w:rPr>
              <w:t>Dockerfile no-root (5 servicios)</w:t>
            </w:r>
          </w:p>
        </w:tc>
        <w:tc>
          <w:tcPr>
            <w:tcW w:w="4252" w:type="dxa"/>
            <w:shd w:val="clear" w:color="auto" w:fill="EBF3FB"/>
          </w:tcPr>
          <w:p w14:paraId="66527D3C" w14:textId="77777777" w:rsidR="00B9043B" w:rsidRPr="00FB7178" w:rsidRDefault="00000000">
            <w:pPr>
              <w:rPr>
                <w:lang w:val="es-CO"/>
              </w:rPr>
            </w:pPr>
            <w:r w:rsidRPr="00FB7178">
              <w:rPr>
                <w:sz w:val="18"/>
                <w:lang w:val="es-CO"/>
              </w:rPr>
              <w:t xml:space="preserve">Cada </w:t>
            </w:r>
            <w:proofErr w:type="spellStart"/>
            <w:r w:rsidRPr="00FB7178">
              <w:rPr>
                <w:sz w:val="18"/>
                <w:lang w:val="es-CO"/>
              </w:rPr>
              <w:t>Dockerfile</w:t>
            </w:r>
            <w:proofErr w:type="spellEnd"/>
            <w:r w:rsidRPr="00FB7178">
              <w:rPr>
                <w:sz w:val="18"/>
                <w:lang w:val="es-CO"/>
              </w:rPr>
              <w:t xml:space="preserve"> declara USER no-</w:t>
            </w:r>
            <w:proofErr w:type="spellStart"/>
            <w:r w:rsidRPr="00FB7178">
              <w:rPr>
                <w:sz w:val="18"/>
                <w:lang w:val="es-CO"/>
              </w:rPr>
              <w:t>root</w:t>
            </w:r>
            <w:proofErr w:type="spellEnd"/>
          </w:p>
        </w:tc>
        <w:tc>
          <w:tcPr>
            <w:tcW w:w="1701" w:type="dxa"/>
            <w:shd w:val="clear" w:color="auto" w:fill="EBF3FB"/>
          </w:tcPr>
          <w:p w14:paraId="059B5000" w14:textId="77777777" w:rsidR="00B9043B" w:rsidRDefault="00000000">
            <w:r>
              <w:rPr>
                <w:sz w:val="18"/>
              </w:rPr>
              <w:t>✅ 5/5 PASS</w:t>
            </w:r>
          </w:p>
        </w:tc>
      </w:tr>
      <w:tr w:rsidR="00B9043B" w14:paraId="5D3C13BA" w14:textId="77777777">
        <w:tc>
          <w:tcPr>
            <w:tcW w:w="3969" w:type="dxa"/>
            <w:shd w:val="clear" w:color="auto" w:fill="FFFFFF"/>
          </w:tcPr>
          <w:p w14:paraId="12726F71" w14:textId="77777777" w:rsidR="00B9043B" w:rsidRDefault="00000000">
            <w:r>
              <w:rPr>
                <w:sz w:val="18"/>
              </w:rPr>
              <w:t>Healthchecks directos (5 puertos)</w:t>
            </w:r>
          </w:p>
        </w:tc>
        <w:tc>
          <w:tcPr>
            <w:tcW w:w="4252" w:type="dxa"/>
            <w:shd w:val="clear" w:color="auto" w:fill="FFFFFF"/>
          </w:tcPr>
          <w:p w14:paraId="4B2A105A" w14:textId="77777777" w:rsidR="00B9043B" w:rsidRPr="00FB7178" w:rsidRDefault="00000000">
            <w:pPr>
              <w:rPr>
                <w:lang w:val="es-CO"/>
              </w:rPr>
            </w:pPr>
            <w:r w:rsidRPr="00FB7178">
              <w:rPr>
                <w:sz w:val="18"/>
                <w:lang w:val="es-CO"/>
              </w:rPr>
              <w:t xml:space="preserve">Cada servicio responde en su puerto con </w:t>
            </w:r>
            <w:proofErr w:type="spellStart"/>
            <w:r w:rsidRPr="00FB7178">
              <w:rPr>
                <w:sz w:val="18"/>
                <w:lang w:val="es-CO"/>
              </w:rPr>
              <w:t>service</w:t>
            </w:r>
            <w:proofErr w:type="spellEnd"/>
            <w:r w:rsidRPr="00FB7178">
              <w:rPr>
                <w:sz w:val="18"/>
                <w:lang w:val="es-CO"/>
              </w:rPr>
              <w:t xml:space="preserve"> </w:t>
            </w:r>
            <w:proofErr w:type="spellStart"/>
            <w:r w:rsidRPr="00FB7178">
              <w:rPr>
                <w:sz w:val="18"/>
                <w:lang w:val="es-CO"/>
              </w:rPr>
              <w:t>name</w:t>
            </w:r>
            <w:proofErr w:type="spellEnd"/>
            <w:r w:rsidRPr="00FB7178">
              <w:rPr>
                <w:sz w:val="18"/>
                <w:lang w:val="es-CO"/>
              </w:rPr>
              <w:t xml:space="preserve"> correcto</w:t>
            </w:r>
          </w:p>
        </w:tc>
        <w:tc>
          <w:tcPr>
            <w:tcW w:w="1701" w:type="dxa"/>
            <w:shd w:val="clear" w:color="auto" w:fill="FFFFFF"/>
          </w:tcPr>
          <w:p w14:paraId="27C21F6B" w14:textId="77777777" w:rsidR="00B9043B" w:rsidRDefault="00000000">
            <w:r>
              <w:rPr>
                <w:sz w:val="18"/>
              </w:rPr>
              <w:t>✅ 5/5 PASS</w:t>
            </w:r>
          </w:p>
        </w:tc>
      </w:tr>
      <w:tr w:rsidR="00B9043B" w14:paraId="5C9169B9" w14:textId="77777777">
        <w:tc>
          <w:tcPr>
            <w:tcW w:w="3969" w:type="dxa"/>
            <w:shd w:val="clear" w:color="auto" w:fill="EBF3FB"/>
          </w:tcPr>
          <w:p w14:paraId="64CDA7D3" w14:textId="77777777" w:rsidR="00B9043B" w:rsidRDefault="00000000">
            <w:r>
              <w:rPr>
                <w:sz w:val="18"/>
              </w:rPr>
              <w:t>Gateway routing (5 servicios)</w:t>
            </w:r>
          </w:p>
        </w:tc>
        <w:tc>
          <w:tcPr>
            <w:tcW w:w="4252" w:type="dxa"/>
            <w:shd w:val="clear" w:color="auto" w:fill="EBF3FB"/>
          </w:tcPr>
          <w:p w14:paraId="40AC4103" w14:textId="77777777" w:rsidR="00B9043B" w:rsidRPr="00FB7178" w:rsidRDefault="00000000">
            <w:pPr>
              <w:rPr>
                <w:lang w:val="es-CO"/>
              </w:rPr>
            </w:pPr>
            <w:r w:rsidRPr="00FB7178">
              <w:rPr>
                <w:sz w:val="18"/>
                <w:lang w:val="es-CO"/>
              </w:rPr>
              <w:t>Gateway enruta /api/&lt;</w:t>
            </w:r>
            <w:proofErr w:type="spellStart"/>
            <w:r w:rsidRPr="00FB7178">
              <w:rPr>
                <w:sz w:val="18"/>
                <w:lang w:val="es-CO"/>
              </w:rPr>
              <w:t>svc</w:t>
            </w:r>
            <w:proofErr w:type="spellEnd"/>
            <w:r w:rsidRPr="00FB7178">
              <w:rPr>
                <w:sz w:val="18"/>
                <w:lang w:val="es-CO"/>
              </w:rPr>
              <w:t xml:space="preserve">&gt; a cada </w:t>
            </w:r>
            <w:proofErr w:type="spellStart"/>
            <w:r w:rsidRPr="00FB7178">
              <w:rPr>
                <w:sz w:val="18"/>
                <w:lang w:val="es-CO"/>
              </w:rPr>
              <w:t>upstream</w:t>
            </w:r>
            <w:proofErr w:type="spellEnd"/>
            <w:r w:rsidRPr="00FB7178">
              <w:rPr>
                <w:sz w:val="18"/>
                <w:lang w:val="es-CO"/>
              </w:rPr>
              <w:t xml:space="preserve"> correctamente</w:t>
            </w:r>
          </w:p>
        </w:tc>
        <w:tc>
          <w:tcPr>
            <w:tcW w:w="1701" w:type="dxa"/>
            <w:shd w:val="clear" w:color="auto" w:fill="EBF3FB"/>
          </w:tcPr>
          <w:p w14:paraId="2B46F77E" w14:textId="77777777" w:rsidR="00B9043B" w:rsidRDefault="00000000">
            <w:r>
              <w:rPr>
                <w:sz w:val="18"/>
              </w:rPr>
              <w:t>✅ 5/5 PASS</w:t>
            </w:r>
          </w:p>
        </w:tc>
      </w:tr>
      <w:tr w:rsidR="00B9043B" w14:paraId="1FDE9C69" w14:textId="77777777">
        <w:tc>
          <w:tcPr>
            <w:tcW w:w="3969" w:type="dxa"/>
            <w:shd w:val="clear" w:color="auto" w:fill="FFFFFF"/>
          </w:tcPr>
          <w:p w14:paraId="5191CCF3" w14:textId="77777777" w:rsidR="00B9043B" w:rsidRDefault="00000000">
            <w:r>
              <w:rPr>
                <w:sz w:val="18"/>
              </w:rPr>
              <w:t>Database per Service — aislamiento real</w:t>
            </w:r>
          </w:p>
        </w:tc>
        <w:tc>
          <w:tcPr>
            <w:tcW w:w="4252" w:type="dxa"/>
            <w:shd w:val="clear" w:color="auto" w:fill="FFFFFF"/>
          </w:tcPr>
          <w:p w14:paraId="617071F3" w14:textId="77777777" w:rsidR="00B9043B" w:rsidRPr="00FB7178" w:rsidRDefault="00000000">
            <w:pPr>
              <w:rPr>
                <w:lang w:val="es-CO"/>
              </w:rPr>
            </w:pPr>
            <w:r w:rsidRPr="00FB7178">
              <w:rPr>
                <w:sz w:val="18"/>
                <w:lang w:val="es-CO"/>
              </w:rPr>
              <w:t xml:space="preserve">Usuarios MySQL no pueden cruzar al </w:t>
            </w:r>
            <w:proofErr w:type="spellStart"/>
            <w:r w:rsidRPr="00FB7178">
              <w:rPr>
                <w:sz w:val="18"/>
                <w:lang w:val="es-CO"/>
              </w:rPr>
              <w:t>schema</w:t>
            </w:r>
            <w:proofErr w:type="spellEnd"/>
            <w:r w:rsidRPr="00FB7178">
              <w:rPr>
                <w:sz w:val="18"/>
                <w:lang w:val="es-CO"/>
              </w:rPr>
              <w:t xml:space="preserve"> de otro servicio</w:t>
            </w:r>
          </w:p>
        </w:tc>
        <w:tc>
          <w:tcPr>
            <w:tcW w:w="1701" w:type="dxa"/>
            <w:shd w:val="clear" w:color="auto" w:fill="FFFFFF"/>
          </w:tcPr>
          <w:p w14:paraId="31D051CB" w14:textId="77777777" w:rsidR="00B9043B" w:rsidRDefault="00000000">
            <w:r>
              <w:rPr>
                <w:sz w:val="18"/>
              </w:rPr>
              <w:t>✅ 16/16 PASS</w:t>
            </w:r>
          </w:p>
        </w:tc>
      </w:tr>
    </w:tbl>
    <w:p w14:paraId="3A231C72" w14:textId="77777777" w:rsidR="00B9043B" w:rsidRDefault="00B9043B">
      <w:pPr>
        <w:spacing w:after="80"/>
      </w:pPr>
    </w:p>
    <w:p w14:paraId="70071302" w14:textId="77777777" w:rsidR="00B9043B" w:rsidRDefault="00000000">
      <w:pPr>
        <w:pStyle w:val="Ttulo2"/>
        <w:spacing w:before="160" w:after="80"/>
      </w:pPr>
      <w:r>
        <w:t>6.5 Security Monkey — Seguridad (27 verificaciones)</w:t>
      </w:r>
    </w:p>
    <w:p w14:paraId="5A712C82" w14:textId="77777777" w:rsidR="00B9043B" w:rsidRDefault="00000000">
      <w:pPr>
        <w:spacing w:after="120"/>
      </w:pPr>
      <w:r>
        <w:rPr>
          <w:b/>
        </w:rPr>
        <w:t>Script:</w:t>
      </w:r>
      <w:r>
        <w:t xml:space="preserve"> </w:t>
      </w:r>
      <w:r>
        <w:rPr>
          <w:rFonts w:ascii="Courier New" w:hAnsi="Courier New"/>
          <w:color w:val="C7254E"/>
          <w:sz w:val="20"/>
        </w:rPr>
        <w:t>scripts/chaos/security_monkey.sh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5"/>
        <w:gridCol w:w="4535"/>
        <w:gridCol w:w="1701"/>
      </w:tblGrid>
      <w:tr w:rsidR="00B9043B" w14:paraId="37312C79" w14:textId="77777777">
        <w:tc>
          <w:tcPr>
            <w:tcW w:w="2835" w:type="dxa"/>
            <w:shd w:val="clear" w:color="auto" w:fill="1F4E79"/>
          </w:tcPr>
          <w:p w14:paraId="42C56FF0" w14:textId="77777777" w:rsidR="00B9043B" w:rsidRDefault="00000000">
            <w:r>
              <w:rPr>
                <w:b/>
                <w:color w:val="FFFFFF"/>
                <w:sz w:val="18"/>
              </w:rPr>
              <w:t>Categoría</w:t>
            </w:r>
          </w:p>
        </w:tc>
        <w:tc>
          <w:tcPr>
            <w:tcW w:w="4535" w:type="dxa"/>
            <w:shd w:val="clear" w:color="auto" w:fill="1F4E79"/>
          </w:tcPr>
          <w:p w14:paraId="2B641591" w14:textId="77777777" w:rsidR="00B9043B" w:rsidRDefault="00000000">
            <w:r>
              <w:rPr>
                <w:b/>
                <w:color w:val="FFFFFF"/>
                <w:sz w:val="18"/>
              </w:rPr>
              <w:t>Hipótesis</w:t>
            </w:r>
          </w:p>
        </w:tc>
        <w:tc>
          <w:tcPr>
            <w:tcW w:w="1701" w:type="dxa"/>
            <w:shd w:val="clear" w:color="auto" w:fill="1F4E79"/>
          </w:tcPr>
          <w:p w14:paraId="399C2B2D" w14:textId="77777777" w:rsidR="00B9043B" w:rsidRDefault="00000000">
            <w:r>
              <w:rPr>
                <w:b/>
                <w:color w:val="FFFFFF"/>
                <w:sz w:val="18"/>
              </w:rPr>
              <w:t>Resultado</w:t>
            </w:r>
          </w:p>
        </w:tc>
      </w:tr>
      <w:tr w:rsidR="00B9043B" w14:paraId="46E41EDC" w14:textId="77777777">
        <w:tc>
          <w:tcPr>
            <w:tcW w:w="2835" w:type="dxa"/>
            <w:shd w:val="clear" w:color="auto" w:fill="FFFFFF"/>
          </w:tcPr>
          <w:p w14:paraId="7483F09A" w14:textId="77777777" w:rsidR="00B9043B" w:rsidRDefault="00000000">
            <w:r>
              <w:rPr>
                <w:sz w:val="18"/>
              </w:rPr>
              <w:t>Security headers (3)</w:t>
            </w:r>
          </w:p>
        </w:tc>
        <w:tc>
          <w:tcPr>
            <w:tcW w:w="4535" w:type="dxa"/>
            <w:shd w:val="clear" w:color="auto" w:fill="FFFFFF"/>
          </w:tcPr>
          <w:p w14:paraId="04B22B33" w14:textId="77777777" w:rsidR="00B9043B" w:rsidRDefault="00000000">
            <w:r>
              <w:rPr>
                <w:sz w:val="18"/>
              </w:rPr>
              <w:t>X-Content-Type-Options, X-Frame-Options, Referrer-Policy presentes</w:t>
            </w:r>
          </w:p>
        </w:tc>
        <w:tc>
          <w:tcPr>
            <w:tcW w:w="1701" w:type="dxa"/>
            <w:shd w:val="clear" w:color="auto" w:fill="FFFFFF"/>
          </w:tcPr>
          <w:p w14:paraId="423002B1" w14:textId="77777777" w:rsidR="00B9043B" w:rsidRDefault="00000000">
            <w:r>
              <w:rPr>
                <w:sz w:val="18"/>
              </w:rPr>
              <w:t>✅ 3/3 PASS</w:t>
            </w:r>
          </w:p>
        </w:tc>
      </w:tr>
      <w:tr w:rsidR="00B9043B" w14:paraId="1F272256" w14:textId="77777777">
        <w:tc>
          <w:tcPr>
            <w:tcW w:w="2835" w:type="dxa"/>
            <w:shd w:val="clear" w:color="auto" w:fill="EBF3FB"/>
          </w:tcPr>
          <w:p w14:paraId="3880C09A" w14:textId="77777777" w:rsidR="00B9043B" w:rsidRDefault="00000000">
            <w:r>
              <w:rPr>
                <w:sz w:val="18"/>
              </w:rPr>
              <w:t>Sin token → 401 (7 rutas)</w:t>
            </w:r>
          </w:p>
        </w:tc>
        <w:tc>
          <w:tcPr>
            <w:tcW w:w="4535" w:type="dxa"/>
            <w:shd w:val="clear" w:color="auto" w:fill="EBF3FB"/>
          </w:tcPr>
          <w:p w14:paraId="3E69B640" w14:textId="77777777" w:rsidR="00B9043B" w:rsidRDefault="00000000">
            <w:r>
              <w:rPr>
                <w:sz w:val="18"/>
              </w:rPr>
              <w:t>/auth/me, /cart, /orders/mine, /admin/* sin token → 401</w:t>
            </w:r>
          </w:p>
        </w:tc>
        <w:tc>
          <w:tcPr>
            <w:tcW w:w="1701" w:type="dxa"/>
            <w:shd w:val="clear" w:color="auto" w:fill="EBF3FB"/>
          </w:tcPr>
          <w:p w14:paraId="78819B13" w14:textId="77777777" w:rsidR="00B9043B" w:rsidRDefault="00000000">
            <w:r>
              <w:rPr>
                <w:sz w:val="18"/>
              </w:rPr>
              <w:t>✅ 7/7 PASS</w:t>
            </w:r>
          </w:p>
        </w:tc>
      </w:tr>
      <w:tr w:rsidR="00B9043B" w14:paraId="7186C2CE" w14:textId="77777777">
        <w:tc>
          <w:tcPr>
            <w:tcW w:w="2835" w:type="dxa"/>
            <w:shd w:val="clear" w:color="auto" w:fill="FFFFFF"/>
          </w:tcPr>
          <w:p w14:paraId="3B5D0F97" w14:textId="77777777" w:rsidR="00B9043B" w:rsidRDefault="00000000">
            <w:r>
              <w:rPr>
                <w:sz w:val="18"/>
              </w:rPr>
              <w:t>JWT corrupto → 401 (2)</w:t>
            </w:r>
          </w:p>
        </w:tc>
        <w:tc>
          <w:tcPr>
            <w:tcW w:w="4535" w:type="dxa"/>
            <w:shd w:val="clear" w:color="auto" w:fill="FFFFFF"/>
          </w:tcPr>
          <w:p w14:paraId="7C2BDF3B" w14:textId="77777777" w:rsidR="00B9043B" w:rsidRPr="00FB7178" w:rsidRDefault="00000000">
            <w:pPr>
              <w:rPr>
                <w:lang w:val="es-CO"/>
              </w:rPr>
            </w:pPr>
            <w:r w:rsidRPr="00FB7178">
              <w:rPr>
                <w:sz w:val="18"/>
                <w:lang w:val="es-CO"/>
              </w:rPr>
              <w:t>Bearer corrupto o firma inválida → 401</w:t>
            </w:r>
          </w:p>
        </w:tc>
        <w:tc>
          <w:tcPr>
            <w:tcW w:w="1701" w:type="dxa"/>
            <w:shd w:val="clear" w:color="auto" w:fill="FFFFFF"/>
          </w:tcPr>
          <w:p w14:paraId="3A1FD04C" w14:textId="77777777" w:rsidR="00B9043B" w:rsidRDefault="00000000">
            <w:r>
              <w:rPr>
                <w:sz w:val="18"/>
              </w:rPr>
              <w:t>✅ 2/2 PASS</w:t>
            </w:r>
          </w:p>
        </w:tc>
      </w:tr>
      <w:tr w:rsidR="00B9043B" w14:paraId="0EB3D831" w14:textId="77777777">
        <w:tc>
          <w:tcPr>
            <w:tcW w:w="2835" w:type="dxa"/>
            <w:shd w:val="clear" w:color="auto" w:fill="EBF3FB"/>
          </w:tcPr>
          <w:p w14:paraId="59EC58D0" w14:textId="77777777" w:rsidR="00B9043B" w:rsidRDefault="00000000">
            <w:r>
              <w:rPr>
                <w:sz w:val="18"/>
              </w:rPr>
              <w:t>Rol insuficiente → 403 (6)</w:t>
            </w:r>
          </w:p>
        </w:tc>
        <w:tc>
          <w:tcPr>
            <w:tcW w:w="4535" w:type="dxa"/>
            <w:shd w:val="clear" w:color="auto" w:fill="EBF3FB"/>
          </w:tcPr>
          <w:p w14:paraId="5B1806B1" w14:textId="77777777" w:rsidR="00B9043B" w:rsidRDefault="00000000">
            <w:r>
              <w:rPr>
                <w:sz w:val="18"/>
              </w:rPr>
              <w:t>Token customer en /admin/* → 403 Forbidden</w:t>
            </w:r>
          </w:p>
        </w:tc>
        <w:tc>
          <w:tcPr>
            <w:tcW w:w="1701" w:type="dxa"/>
            <w:shd w:val="clear" w:color="auto" w:fill="EBF3FB"/>
          </w:tcPr>
          <w:p w14:paraId="43C59A0E" w14:textId="77777777" w:rsidR="00B9043B" w:rsidRDefault="00000000">
            <w:r>
              <w:rPr>
                <w:sz w:val="18"/>
              </w:rPr>
              <w:t>✅ 6/6 PASS</w:t>
            </w:r>
          </w:p>
        </w:tc>
      </w:tr>
      <w:tr w:rsidR="00B9043B" w14:paraId="679E8A74" w14:textId="77777777">
        <w:tc>
          <w:tcPr>
            <w:tcW w:w="2835" w:type="dxa"/>
            <w:shd w:val="clear" w:color="auto" w:fill="FFFFFF"/>
          </w:tcPr>
          <w:p w14:paraId="24797FC2" w14:textId="77777777" w:rsidR="00B9043B" w:rsidRDefault="00000000">
            <w:r>
              <w:rPr>
                <w:sz w:val="18"/>
              </w:rPr>
              <w:t>IDOR — pedidos ajenos (2)</w:t>
            </w:r>
          </w:p>
        </w:tc>
        <w:tc>
          <w:tcPr>
            <w:tcW w:w="4535" w:type="dxa"/>
            <w:shd w:val="clear" w:color="auto" w:fill="FFFFFF"/>
          </w:tcPr>
          <w:p w14:paraId="6426F28B" w14:textId="77777777" w:rsidR="00B9043B" w:rsidRPr="00FB7178" w:rsidRDefault="00000000">
            <w:pPr>
              <w:rPr>
                <w:lang w:val="es-CO"/>
              </w:rPr>
            </w:pPr>
            <w:r w:rsidRPr="00FB7178">
              <w:rPr>
                <w:sz w:val="18"/>
                <w:lang w:val="es-CO"/>
              </w:rPr>
              <w:t>Cliente A no puede ver pedidos de Cliente B → 404</w:t>
            </w:r>
          </w:p>
        </w:tc>
        <w:tc>
          <w:tcPr>
            <w:tcW w:w="1701" w:type="dxa"/>
            <w:shd w:val="clear" w:color="auto" w:fill="FFFFFF"/>
          </w:tcPr>
          <w:p w14:paraId="453399C2" w14:textId="77777777" w:rsidR="00B9043B" w:rsidRDefault="00000000">
            <w:r>
              <w:rPr>
                <w:sz w:val="18"/>
              </w:rPr>
              <w:t>✅ 2/2 PASS</w:t>
            </w:r>
          </w:p>
        </w:tc>
      </w:tr>
      <w:tr w:rsidR="00B9043B" w14:paraId="120A1BD9" w14:textId="77777777">
        <w:tc>
          <w:tcPr>
            <w:tcW w:w="2835" w:type="dxa"/>
            <w:shd w:val="clear" w:color="auto" w:fill="EBF3FB"/>
          </w:tcPr>
          <w:p w14:paraId="48328252" w14:textId="77777777" w:rsidR="00B9043B" w:rsidRDefault="00000000">
            <w:r>
              <w:rPr>
                <w:sz w:val="18"/>
              </w:rPr>
              <w:t>Rate limit login (2)</w:t>
            </w:r>
          </w:p>
        </w:tc>
        <w:tc>
          <w:tcPr>
            <w:tcW w:w="4535" w:type="dxa"/>
            <w:shd w:val="clear" w:color="auto" w:fill="EBF3FB"/>
          </w:tcPr>
          <w:p w14:paraId="54BE5922" w14:textId="77777777" w:rsidR="00B9043B" w:rsidRPr="00FB7178" w:rsidRDefault="00000000">
            <w:pPr>
              <w:rPr>
                <w:lang w:val="es-CO"/>
              </w:rPr>
            </w:pPr>
            <w:r w:rsidRPr="00FB7178">
              <w:rPr>
                <w:sz w:val="18"/>
                <w:lang w:val="es-CO"/>
              </w:rPr>
              <w:t xml:space="preserve">6 </w:t>
            </w:r>
            <w:proofErr w:type="spellStart"/>
            <w:r w:rsidRPr="00FB7178">
              <w:rPr>
                <w:sz w:val="18"/>
                <w:lang w:val="es-CO"/>
              </w:rPr>
              <w:t>logins</w:t>
            </w:r>
            <w:proofErr w:type="spellEnd"/>
            <w:r w:rsidRPr="00FB7178">
              <w:rPr>
                <w:sz w:val="18"/>
                <w:lang w:val="es-CO"/>
              </w:rPr>
              <w:t xml:space="preserve"> rápidos → el 6to recibe 429</w:t>
            </w:r>
          </w:p>
        </w:tc>
        <w:tc>
          <w:tcPr>
            <w:tcW w:w="1701" w:type="dxa"/>
            <w:shd w:val="clear" w:color="auto" w:fill="EBF3FB"/>
          </w:tcPr>
          <w:p w14:paraId="256E42EC" w14:textId="77777777" w:rsidR="00B9043B" w:rsidRDefault="00000000">
            <w:r>
              <w:rPr>
                <w:sz w:val="18"/>
              </w:rPr>
              <w:t>✅ 2/2 PASS</w:t>
            </w:r>
          </w:p>
        </w:tc>
      </w:tr>
      <w:tr w:rsidR="00B9043B" w14:paraId="3644F3DA" w14:textId="77777777">
        <w:tc>
          <w:tcPr>
            <w:tcW w:w="2835" w:type="dxa"/>
            <w:shd w:val="clear" w:color="auto" w:fill="FFFFFF"/>
          </w:tcPr>
          <w:p w14:paraId="28DB0B95" w14:textId="77777777" w:rsidR="00B9043B" w:rsidRPr="00FB7178" w:rsidRDefault="00000000">
            <w:pPr>
              <w:rPr>
                <w:lang w:val="es-CO"/>
              </w:rPr>
            </w:pPr>
            <w:r w:rsidRPr="00FB7178">
              <w:rPr>
                <w:sz w:val="18"/>
                <w:lang w:val="es-CO"/>
              </w:rPr>
              <w:t xml:space="preserve">No </w:t>
            </w:r>
            <w:proofErr w:type="spellStart"/>
            <w:r w:rsidRPr="00FB7178">
              <w:rPr>
                <w:sz w:val="18"/>
                <w:lang w:val="es-CO"/>
              </w:rPr>
              <w:t>leak</w:t>
            </w:r>
            <w:proofErr w:type="spellEnd"/>
            <w:r w:rsidRPr="00FB7178">
              <w:rPr>
                <w:sz w:val="18"/>
                <w:lang w:val="es-CO"/>
              </w:rPr>
              <w:t xml:space="preserve"> de tokens en logs (1)</w:t>
            </w:r>
          </w:p>
        </w:tc>
        <w:tc>
          <w:tcPr>
            <w:tcW w:w="4535" w:type="dxa"/>
            <w:shd w:val="clear" w:color="auto" w:fill="FFFFFF"/>
          </w:tcPr>
          <w:p w14:paraId="76580BFF" w14:textId="77777777" w:rsidR="00B9043B" w:rsidRDefault="00000000">
            <w:r>
              <w:rPr>
                <w:sz w:val="18"/>
              </w:rPr>
              <w:t xml:space="preserve">docker logs no </w:t>
            </w:r>
            <w:proofErr w:type="spellStart"/>
            <w:r>
              <w:rPr>
                <w:sz w:val="18"/>
              </w:rPr>
              <w:t>contiene</w:t>
            </w:r>
            <w:proofErr w:type="spellEnd"/>
            <w:r>
              <w:rPr>
                <w:sz w:val="18"/>
              </w:rPr>
              <w:t xml:space="preserve"> strings de JWT</w:t>
            </w:r>
          </w:p>
        </w:tc>
        <w:tc>
          <w:tcPr>
            <w:tcW w:w="1701" w:type="dxa"/>
            <w:shd w:val="clear" w:color="auto" w:fill="FFFFFF"/>
          </w:tcPr>
          <w:p w14:paraId="2AD130AC" w14:textId="77777777" w:rsidR="00B9043B" w:rsidRDefault="00000000">
            <w:r>
              <w:rPr>
                <w:sz w:val="18"/>
              </w:rPr>
              <w:t>✅ 1/1 PASS</w:t>
            </w:r>
          </w:p>
        </w:tc>
      </w:tr>
    </w:tbl>
    <w:p w14:paraId="0E4BC2F9" w14:textId="77777777" w:rsidR="00B9043B" w:rsidRDefault="00B9043B">
      <w:pPr>
        <w:spacing w:after="80"/>
      </w:pPr>
    </w:p>
    <w:p w14:paraId="0B837698" w14:textId="77777777" w:rsidR="00B9043B" w:rsidRDefault="00000000">
      <w:pPr>
        <w:pStyle w:val="Ttulo2"/>
        <w:spacing w:before="160" w:after="80"/>
      </w:pPr>
      <w:r>
        <w:t>6.6 Resumen total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71"/>
        <w:gridCol w:w="1886"/>
        <w:gridCol w:w="2581"/>
      </w:tblGrid>
      <w:tr w:rsidR="00B9043B" w14:paraId="0226D5A9" w14:textId="77777777">
        <w:tc>
          <w:tcPr>
            <w:tcW w:w="5102" w:type="dxa"/>
            <w:shd w:val="clear" w:color="auto" w:fill="1F4E79"/>
          </w:tcPr>
          <w:p w14:paraId="4D69582B" w14:textId="77777777" w:rsidR="00B9043B" w:rsidRDefault="00000000">
            <w:r>
              <w:rPr>
                <w:b/>
                <w:color w:val="FFFFFF"/>
                <w:sz w:val="18"/>
              </w:rPr>
              <w:t>Script</w:t>
            </w:r>
          </w:p>
        </w:tc>
        <w:tc>
          <w:tcPr>
            <w:tcW w:w="1984" w:type="dxa"/>
            <w:shd w:val="clear" w:color="auto" w:fill="1F4E79"/>
          </w:tcPr>
          <w:p w14:paraId="5D68573D" w14:textId="77777777" w:rsidR="00B9043B" w:rsidRDefault="00000000">
            <w:r>
              <w:rPr>
                <w:b/>
                <w:color w:val="FFFFFF"/>
                <w:sz w:val="18"/>
              </w:rPr>
              <w:t>Verificaciones</w:t>
            </w:r>
          </w:p>
        </w:tc>
        <w:tc>
          <w:tcPr>
            <w:tcW w:w="2835" w:type="dxa"/>
            <w:shd w:val="clear" w:color="auto" w:fill="1F4E79"/>
          </w:tcPr>
          <w:p w14:paraId="06E7B567" w14:textId="77777777" w:rsidR="00B9043B" w:rsidRDefault="00000000">
            <w:r>
              <w:rPr>
                <w:b/>
                <w:color w:val="FFFFFF"/>
                <w:sz w:val="18"/>
              </w:rPr>
              <w:t>Resultado</w:t>
            </w:r>
          </w:p>
        </w:tc>
      </w:tr>
      <w:tr w:rsidR="00B9043B" w14:paraId="06F81FD9" w14:textId="77777777">
        <w:tc>
          <w:tcPr>
            <w:tcW w:w="5102" w:type="dxa"/>
            <w:shd w:val="clear" w:color="auto" w:fill="FFFFFF"/>
          </w:tcPr>
          <w:p w14:paraId="26DF7270" w14:textId="77777777" w:rsidR="00B9043B" w:rsidRPr="00FB7178" w:rsidRDefault="00000000">
            <w:pPr>
              <w:rPr>
                <w:lang w:val="es-CO"/>
              </w:rPr>
            </w:pPr>
            <w:r w:rsidRPr="00FB7178">
              <w:rPr>
                <w:sz w:val="18"/>
                <w:lang w:val="es-CO"/>
              </w:rPr>
              <w:t>scripts/e2e/flujo_completo.sh</w:t>
            </w:r>
          </w:p>
        </w:tc>
        <w:tc>
          <w:tcPr>
            <w:tcW w:w="1984" w:type="dxa"/>
            <w:shd w:val="clear" w:color="auto" w:fill="FFFFFF"/>
          </w:tcPr>
          <w:p w14:paraId="6535F573" w14:textId="77777777" w:rsidR="00B9043B" w:rsidRDefault="00000000">
            <w:r>
              <w:rPr>
                <w:sz w:val="18"/>
              </w:rPr>
              <w:t>34</w:t>
            </w:r>
          </w:p>
        </w:tc>
        <w:tc>
          <w:tcPr>
            <w:tcW w:w="2835" w:type="dxa"/>
            <w:shd w:val="clear" w:color="auto" w:fill="FFFFFF"/>
          </w:tcPr>
          <w:p w14:paraId="6216278C" w14:textId="77777777" w:rsidR="00B9043B" w:rsidRDefault="00000000">
            <w:r>
              <w:rPr>
                <w:sz w:val="18"/>
              </w:rPr>
              <w:t>✅ 34/34 PASS</w:t>
            </w:r>
          </w:p>
        </w:tc>
      </w:tr>
      <w:tr w:rsidR="00B9043B" w14:paraId="4C1BBDF3" w14:textId="77777777">
        <w:tc>
          <w:tcPr>
            <w:tcW w:w="5102" w:type="dxa"/>
            <w:shd w:val="clear" w:color="auto" w:fill="EBF3FB"/>
          </w:tcPr>
          <w:p w14:paraId="77EA7037" w14:textId="77777777" w:rsidR="00B9043B" w:rsidRDefault="00000000">
            <w:r>
              <w:rPr>
                <w:sz w:val="18"/>
              </w:rPr>
              <w:t>scripts/chaos/conformity_monkey.sh</w:t>
            </w:r>
          </w:p>
        </w:tc>
        <w:tc>
          <w:tcPr>
            <w:tcW w:w="1984" w:type="dxa"/>
            <w:shd w:val="clear" w:color="auto" w:fill="EBF3FB"/>
          </w:tcPr>
          <w:p w14:paraId="77DFEA82" w14:textId="77777777" w:rsidR="00B9043B" w:rsidRDefault="00000000">
            <w:r>
              <w:rPr>
                <w:sz w:val="18"/>
              </w:rPr>
              <w:t>51</w:t>
            </w:r>
          </w:p>
        </w:tc>
        <w:tc>
          <w:tcPr>
            <w:tcW w:w="2835" w:type="dxa"/>
            <w:shd w:val="clear" w:color="auto" w:fill="EBF3FB"/>
          </w:tcPr>
          <w:p w14:paraId="6434793B" w14:textId="77777777" w:rsidR="00B9043B" w:rsidRDefault="00000000">
            <w:r>
              <w:rPr>
                <w:sz w:val="18"/>
              </w:rPr>
              <w:t>✅ 51/51 PASS</w:t>
            </w:r>
          </w:p>
        </w:tc>
      </w:tr>
      <w:tr w:rsidR="00B9043B" w14:paraId="0D171074" w14:textId="77777777">
        <w:tc>
          <w:tcPr>
            <w:tcW w:w="5102" w:type="dxa"/>
            <w:shd w:val="clear" w:color="auto" w:fill="FFFFFF"/>
          </w:tcPr>
          <w:p w14:paraId="5F52F43C" w14:textId="77777777" w:rsidR="00B9043B" w:rsidRDefault="00000000">
            <w:r>
              <w:rPr>
                <w:sz w:val="18"/>
              </w:rPr>
              <w:t>scripts/chaos/security_monkey.sh</w:t>
            </w:r>
          </w:p>
        </w:tc>
        <w:tc>
          <w:tcPr>
            <w:tcW w:w="1984" w:type="dxa"/>
            <w:shd w:val="clear" w:color="auto" w:fill="FFFFFF"/>
          </w:tcPr>
          <w:p w14:paraId="0C707D4A" w14:textId="77777777" w:rsidR="00B9043B" w:rsidRDefault="00000000">
            <w:r>
              <w:rPr>
                <w:sz w:val="18"/>
              </w:rPr>
              <w:t>27</w:t>
            </w:r>
          </w:p>
        </w:tc>
        <w:tc>
          <w:tcPr>
            <w:tcW w:w="2835" w:type="dxa"/>
            <w:shd w:val="clear" w:color="auto" w:fill="FFFFFF"/>
          </w:tcPr>
          <w:p w14:paraId="52832B0A" w14:textId="77777777" w:rsidR="00B9043B" w:rsidRDefault="00000000">
            <w:r>
              <w:rPr>
                <w:sz w:val="18"/>
              </w:rPr>
              <w:t>✅ 27/27 PASS</w:t>
            </w:r>
          </w:p>
        </w:tc>
      </w:tr>
      <w:tr w:rsidR="00B9043B" w14:paraId="7ABB0E8F" w14:textId="77777777">
        <w:tc>
          <w:tcPr>
            <w:tcW w:w="5102" w:type="dxa"/>
            <w:shd w:val="clear" w:color="auto" w:fill="EBF3FB"/>
          </w:tcPr>
          <w:p w14:paraId="48DEE23F" w14:textId="77777777" w:rsidR="00B9043B" w:rsidRDefault="00000000">
            <w:r>
              <w:rPr>
                <w:sz w:val="18"/>
              </w:rPr>
              <w:t>scripts/chaos/chaos_monkey_inventory.sh</w:t>
            </w:r>
          </w:p>
        </w:tc>
        <w:tc>
          <w:tcPr>
            <w:tcW w:w="1984" w:type="dxa"/>
            <w:shd w:val="clear" w:color="auto" w:fill="EBF3FB"/>
          </w:tcPr>
          <w:p w14:paraId="299A55E4" w14:textId="77777777" w:rsidR="00B9043B" w:rsidRDefault="00000000">
            <w:r>
              <w:rPr>
                <w:sz w:val="18"/>
              </w:rPr>
              <w:t>12</w:t>
            </w:r>
          </w:p>
        </w:tc>
        <w:tc>
          <w:tcPr>
            <w:tcW w:w="2835" w:type="dxa"/>
            <w:shd w:val="clear" w:color="auto" w:fill="EBF3FB"/>
          </w:tcPr>
          <w:p w14:paraId="20DDDEDA" w14:textId="77777777" w:rsidR="00B9043B" w:rsidRDefault="00000000">
            <w:r>
              <w:rPr>
                <w:sz w:val="18"/>
              </w:rPr>
              <w:t>✅ 12/12 PASS</w:t>
            </w:r>
          </w:p>
        </w:tc>
      </w:tr>
      <w:tr w:rsidR="00B9043B" w14:paraId="64E3138D" w14:textId="77777777">
        <w:tc>
          <w:tcPr>
            <w:tcW w:w="5102" w:type="dxa"/>
            <w:shd w:val="clear" w:color="auto" w:fill="FFFFFF"/>
          </w:tcPr>
          <w:p w14:paraId="752A7B15" w14:textId="77777777" w:rsidR="00B9043B" w:rsidRDefault="00000000">
            <w:r>
              <w:rPr>
                <w:sz w:val="18"/>
              </w:rPr>
              <w:t>scripts/chaos/latency_monkey_payment.sh</w:t>
            </w:r>
          </w:p>
        </w:tc>
        <w:tc>
          <w:tcPr>
            <w:tcW w:w="1984" w:type="dxa"/>
            <w:shd w:val="clear" w:color="auto" w:fill="FFFFFF"/>
          </w:tcPr>
          <w:p w14:paraId="79C0CDA3" w14:textId="77777777" w:rsidR="00B9043B" w:rsidRDefault="00000000">
            <w:r>
              <w:rPr>
                <w:sz w:val="18"/>
              </w:rPr>
              <w:t>9</w:t>
            </w:r>
          </w:p>
        </w:tc>
        <w:tc>
          <w:tcPr>
            <w:tcW w:w="2835" w:type="dxa"/>
            <w:shd w:val="clear" w:color="auto" w:fill="FFFFFF"/>
          </w:tcPr>
          <w:p w14:paraId="749DCD8A" w14:textId="77777777" w:rsidR="00B9043B" w:rsidRDefault="00000000">
            <w:r>
              <w:rPr>
                <w:sz w:val="18"/>
              </w:rPr>
              <w:t>✅ 9/9 PASS</w:t>
            </w:r>
          </w:p>
        </w:tc>
      </w:tr>
      <w:tr w:rsidR="00B9043B" w14:paraId="35CEFC70" w14:textId="77777777">
        <w:tc>
          <w:tcPr>
            <w:tcW w:w="5102" w:type="dxa"/>
            <w:shd w:val="clear" w:color="auto" w:fill="EBF3FB"/>
          </w:tcPr>
          <w:p w14:paraId="76720221" w14:textId="77777777" w:rsidR="00B9043B" w:rsidRDefault="00000000">
            <w:r>
              <w:rPr>
                <w:sz w:val="18"/>
              </w:rPr>
              <w:t>TOTAL</w:t>
            </w:r>
          </w:p>
        </w:tc>
        <w:tc>
          <w:tcPr>
            <w:tcW w:w="1984" w:type="dxa"/>
            <w:shd w:val="clear" w:color="auto" w:fill="EBF3FB"/>
          </w:tcPr>
          <w:p w14:paraId="0EC89A23" w14:textId="77777777" w:rsidR="00B9043B" w:rsidRDefault="00000000">
            <w:r>
              <w:rPr>
                <w:sz w:val="18"/>
              </w:rPr>
              <w:t>133</w:t>
            </w:r>
          </w:p>
        </w:tc>
        <w:tc>
          <w:tcPr>
            <w:tcW w:w="2835" w:type="dxa"/>
            <w:shd w:val="clear" w:color="auto" w:fill="EBF3FB"/>
          </w:tcPr>
          <w:p w14:paraId="40CDE4CA" w14:textId="77777777" w:rsidR="00B9043B" w:rsidRDefault="00000000">
            <w:r>
              <w:rPr>
                <w:sz w:val="18"/>
              </w:rPr>
              <w:t>✅ 133/133 PASS</w:t>
            </w:r>
          </w:p>
        </w:tc>
      </w:tr>
    </w:tbl>
    <w:p w14:paraId="60B73378" w14:textId="77777777" w:rsidR="00B9043B" w:rsidRDefault="00B9043B">
      <w:pPr>
        <w:spacing w:after="80"/>
      </w:pPr>
    </w:p>
    <w:p w14:paraId="6F3E7A2D" w14:textId="77777777" w:rsidR="00B9043B" w:rsidRDefault="00000000">
      <w:pPr>
        <w:pStyle w:val="Ttulo1"/>
        <w:spacing w:before="240" w:after="80"/>
      </w:pPr>
      <w:r>
        <w:t>7. Decisiones Técnicas</w:t>
      </w:r>
    </w:p>
    <w:p w14:paraId="4AE20CA7" w14:textId="77777777" w:rsidR="00B9043B" w:rsidRPr="00FB7178" w:rsidRDefault="00000000">
      <w:pPr>
        <w:pStyle w:val="Ttulo2"/>
        <w:spacing w:before="160" w:after="80"/>
        <w:rPr>
          <w:lang w:val="es-CO"/>
        </w:rPr>
      </w:pPr>
      <w:r w:rsidRPr="00FB7178">
        <w:rPr>
          <w:lang w:val="es-CO"/>
        </w:rPr>
        <w:t xml:space="preserve">7.1 </w:t>
      </w:r>
      <w:proofErr w:type="spellStart"/>
      <w:r w:rsidRPr="00FB7178">
        <w:rPr>
          <w:lang w:val="es-CO"/>
        </w:rPr>
        <w:t>Database</w:t>
      </w:r>
      <w:proofErr w:type="spellEnd"/>
      <w:r w:rsidRPr="00FB7178">
        <w:rPr>
          <w:lang w:val="es-CO"/>
        </w:rPr>
        <w:t xml:space="preserve"> per Service en variante lógica (no física)</w:t>
      </w:r>
    </w:p>
    <w:p w14:paraId="5D0C49B1" w14:textId="77777777" w:rsidR="00B9043B" w:rsidRPr="00FB7178" w:rsidRDefault="00000000">
      <w:pPr>
        <w:spacing w:after="120"/>
        <w:rPr>
          <w:lang w:val="es-CO"/>
        </w:rPr>
      </w:pPr>
      <w:r w:rsidRPr="00FB7178">
        <w:rPr>
          <w:lang w:val="es-CO"/>
        </w:rPr>
        <w:t xml:space="preserve">Una sola instancia MySQL con 5 </w:t>
      </w:r>
      <w:proofErr w:type="spellStart"/>
      <w:r w:rsidRPr="00FB7178">
        <w:rPr>
          <w:lang w:val="es-CO"/>
        </w:rPr>
        <w:t>schemas</w:t>
      </w:r>
      <w:proofErr w:type="spellEnd"/>
      <w:r w:rsidRPr="00FB7178">
        <w:rPr>
          <w:lang w:val="es-CO"/>
        </w:rPr>
        <w:t xml:space="preserve"> y un usuario por servicio con </w:t>
      </w:r>
      <w:r w:rsidRPr="00FB7178">
        <w:rPr>
          <w:rFonts w:ascii="Courier New" w:hAnsi="Courier New"/>
          <w:color w:val="C7254E"/>
          <w:sz w:val="20"/>
          <w:lang w:val="es-CO"/>
        </w:rPr>
        <w:t>GRANT</w:t>
      </w:r>
      <w:r w:rsidRPr="00FB7178">
        <w:rPr>
          <w:lang w:val="es-CO"/>
        </w:rPr>
        <w:t xml:space="preserve"> exclusivo. Proporciona el aislamiento real sin el costo operativo de 5 instancias MySQL separadas. En producción, cada </w:t>
      </w:r>
      <w:proofErr w:type="spellStart"/>
      <w:r w:rsidRPr="00FB7178">
        <w:rPr>
          <w:lang w:val="es-CO"/>
        </w:rPr>
        <w:t>schema</w:t>
      </w:r>
      <w:proofErr w:type="spellEnd"/>
      <w:r w:rsidRPr="00FB7178">
        <w:rPr>
          <w:lang w:val="es-CO"/>
        </w:rPr>
        <w:t xml:space="preserve"> puede migrarse a su propia instancia solo cambiando </w:t>
      </w:r>
      <w:r w:rsidRPr="00FB7178">
        <w:rPr>
          <w:rFonts w:ascii="Courier New" w:hAnsi="Courier New"/>
          <w:color w:val="C7254E"/>
          <w:sz w:val="20"/>
          <w:lang w:val="es-CO"/>
        </w:rPr>
        <w:t>DATABASE_URL</w:t>
      </w:r>
      <w:r w:rsidRPr="00FB7178">
        <w:rPr>
          <w:lang w:val="es-CO"/>
        </w:rPr>
        <w:t xml:space="preserve"> </w:t>
      </w:r>
      <w:proofErr w:type="gramStart"/>
      <w:r w:rsidRPr="00FB7178">
        <w:rPr>
          <w:lang w:val="es-CO"/>
        </w:rPr>
        <w:t xml:space="preserve">en </w:t>
      </w:r>
      <w:r w:rsidRPr="00FB7178">
        <w:rPr>
          <w:rFonts w:ascii="Courier New" w:hAnsi="Courier New"/>
          <w:color w:val="C7254E"/>
          <w:sz w:val="20"/>
          <w:lang w:val="es-CO"/>
        </w:rPr>
        <w:t>.</w:t>
      </w:r>
      <w:proofErr w:type="spellStart"/>
      <w:r w:rsidRPr="00FB7178">
        <w:rPr>
          <w:rFonts w:ascii="Courier New" w:hAnsi="Courier New"/>
          <w:color w:val="C7254E"/>
          <w:sz w:val="20"/>
          <w:lang w:val="es-CO"/>
        </w:rPr>
        <w:t>env</w:t>
      </w:r>
      <w:proofErr w:type="spellEnd"/>
      <w:proofErr w:type="gramEnd"/>
      <w:r w:rsidRPr="00FB7178">
        <w:rPr>
          <w:lang w:val="es-CO"/>
        </w:rPr>
        <w:t>.</w:t>
      </w:r>
    </w:p>
    <w:p w14:paraId="3B740223" w14:textId="77777777" w:rsidR="00B9043B" w:rsidRPr="00FB7178" w:rsidRDefault="00000000">
      <w:pPr>
        <w:pStyle w:val="Ttulo2"/>
        <w:spacing w:before="160" w:after="80"/>
        <w:rPr>
          <w:lang w:val="es-CO"/>
        </w:rPr>
      </w:pPr>
      <w:r w:rsidRPr="00FB7178">
        <w:rPr>
          <w:lang w:val="es-CO"/>
        </w:rPr>
        <w:t>7.2 SAGA Orquestada Síncrona (Nivel 1 de alcance)</w:t>
      </w:r>
    </w:p>
    <w:p w14:paraId="6C82D5B3" w14:textId="77777777" w:rsidR="00B9043B" w:rsidRPr="00FB7178" w:rsidRDefault="00000000">
      <w:pPr>
        <w:spacing w:after="120"/>
        <w:rPr>
          <w:lang w:val="es-CO"/>
        </w:rPr>
      </w:pPr>
      <w:r w:rsidRPr="00FB7178">
        <w:rPr>
          <w:lang w:val="es-CO"/>
        </w:rPr>
        <w:t xml:space="preserve">La SAGA asíncrona con AMQP (Nivel 3) requiere </w:t>
      </w:r>
      <w:proofErr w:type="spellStart"/>
      <w:r w:rsidRPr="00FB7178">
        <w:rPr>
          <w:lang w:val="es-CO"/>
        </w:rPr>
        <w:t>RabbitMQ</w:t>
      </w:r>
      <w:proofErr w:type="spellEnd"/>
      <w:r w:rsidRPr="00FB7178">
        <w:rPr>
          <w:lang w:val="es-CO"/>
        </w:rPr>
        <w:t xml:space="preserve">, </w:t>
      </w:r>
      <w:proofErr w:type="spellStart"/>
      <w:r w:rsidRPr="00FB7178">
        <w:rPr>
          <w:lang w:val="es-CO"/>
        </w:rPr>
        <w:t>Outbox</w:t>
      </w:r>
      <w:proofErr w:type="spellEnd"/>
      <w:r w:rsidRPr="00FB7178">
        <w:rPr>
          <w:lang w:val="es-CO"/>
        </w:rPr>
        <w:t xml:space="preserve"> </w:t>
      </w:r>
      <w:proofErr w:type="spellStart"/>
      <w:r w:rsidRPr="00FB7178">
        <w:rPr>
          <w:lang w:val="es-CO"/>
        </w:rPr>
        <w:t>Pattern</w:t>
      </w:r>
      <w:proofErr w:type="spellEnd"/>
      <w:r w:rsidRPr="00FB7178">
        <w:rPr>
          <w:lang w:val="es-CO"/>
        </w:rPr>
        <w:t xml:space="preserve"> y DLQ, triplicando la complejidad. La variante síncrona es funcionalmente correcta para el volumen académico, implementa compensaciones reales y es completamente demostrable.</w:t>
      </w:r>
    </w:p>
    <w:p w14:paraId="724D1DD3" w14:textId="77777777" w:rsidR="00B9043B" w:rsidRPr="00FB7178" w:rsidRDefault="00000000">
      <w:pPr>
        <w:pStyle w:val="Ttulo2"/>
        <w:spacing w:before="160" w:after="80"/>
        <w:rPr>
          <w:lang w:val="es-CO"/>
        </w:rPr>
      </w:pPr>
      <w:r w:rsidRPr="00FB7178">
        <w:rPr>
          <w:lang w:val="es-CO"/>
        </w:rPr>
        <w:t xml:space="preserve">7.3 </w:t>
      </w:r>
      <w:proofErr w:type="spellStart"/>
      <w:r w:rsidRPr="00FB7178">
        <w:rPr>
          <w:lang w:val="es-CO"/>
        </w:rPr>
        <w:t>Outbox</w:t>
      </w:r>
      <w:proofErr w:type="spellEnd"/>
      <w:r w:rsidRPr="00FB7178">
        <w:rPr>
          <w:lang w:val="es-CO"/>
        </w:rPr>
        <w:t xml:space="preserve"> </w:t>
      </w:r>
      <w:proofErr w:type="spellStart"/>
      <w:r w:rsidRPr="00FB7178">
        <w:rPr>
          <w:lang w:val="es-CO"/>
        </w:rPr>
        <w:t>Pattern</w:t>
      </w:r>
      <w:proofErr w:type="spellEnd"/>
      <w:r w:rsidRPr="00FB7178">
        <w:rPr>
          <w:lang w:val="es-CO"/>
        </w:rPr>
        <w:t xml:space="preserve"> simplificado</w:t>
      </w:r>
    </w:p>
    <w:p w14:paraId="137E13C7" w14:textId="77777777" w:rsidR="00B9043B" w:rsidRPr="00FB7178" w:rsidRDefault="00000000">
      <w:pPr>
        <w:spacing w:after="120"/>
        <w:rPr>
          <w:lang w:val="es-CO"/>
        </w:rPr>
      </w:pPr>
      <w:r w:rsidRPr="00FB7178">
        <w:rPr>
          <w:lang w:val="es-CO"/>
        </w:rPr>
        <w:t xml:space="preserve">El </w:t>
      </w:r>
      <w:proofErr w:type="spellStart"/>
      <w:r w:rsidRPr="00FB7178">
        <w:rPr>
          <w:lang w:val="es-CO"/>
        </w:rPr>
        <w:t>commit</w:t>
      </w:r>
      <w:proofErr w:type="spellEnd"/>
      <w:r w:rsidRPr="00FB7178">
        <w:rPr>
          <w:lang w:val="es-CO"/>
        </w:rPr>
        <w:t xml:space="preserve"> final de la SAGA persiste la </w:t>
      </w:r>
      <w:proofErr w:type="spellStart"/>
      <w:r w:rsidRPr="00FB7178">
        <w:rPr>
          <w:lang w:val="es-CO"/>
        </w:rPr>
        <w:t>Order</w:t>
      </w:r>
      <w:proofErr w:type="spellEnd"/>
      <w:r w:rsidRPr="00FB7178">
        <w:rPr>
          <w:lang w:val="es-CO"/>
        </w:rPr>
        <w:t xml:space="preserve"> en MySQL, pero la confirmación a </w:t>
      </w:r>
      <w:proofErr w:type="spellStart"/>
      <w:r w:rsidRPr="00FB7178">
        <w:rPr>
          <w:lang w:val="es-CO"/>
        </w:rPr>
        <w:t>Inventory</w:t>
      </w:r>
      <w:proofErr w:type="spellEnd"/>
      <w:r w:rsidRPr="00FB7178">
        <w:rPr>
          <w:lang w:val="es-CO"/>
        </w:rPr>
        <w:t xml:space="preserve"> es un paso HTTP previo. El caso de inconsistencia está documentado en el código y el </w:t>
      </w:r>
      <w:proofErr w:type="spellStart"/>
      <w:r w:rsidRPr="00FB7178">
        <w:rPr>
          <w:lang w:val="es-CO"/>
        </w:rPr>
        <w:t>scheduler</w:t>
      </w:r>
      <w:proofErr w:type="spellEnd"/>
      <w:r w:rsidRPr="00FB7178">
        <w:rPr>
          <w:lang w:val="es-CO"/>
        </w:rPr>
        <w:t xml:space="preserve"> de </w:t>
      </w:r>
      <w:proofErr w:type="spellStart"/>
      <w:r w:rsidRPr="00FB7178">
        <w:rPr>
          <w:lang w:val="es-CO"/>
        </w:rPr>
        <w:t>Inventory</w:t>
      </w:r>
      <w:proofErr w:type="spellEnd"/>
      <w:r w:rsidRPr="00FB7178">
        <w:rPr>
          <w:lang w:val="es-CO"/>
        </w:rPr>
        <w:t xml:space="preserve"> libera la reserva vencida como medida de reconciliación. Esta limitación es aceptable para el MVP académico y está explícitamente reconocida en el código.</w:t>
      </w:r>
    </w:p>
    <w:p w14:paraId="66C970F6" w14:textId="77777777" w:rsidR="00B9043B" w:rsidRPr="00FB7178" w:rsidRDefault="00000000">
      <w:pPr>
        <w:pStyle w:val="Ttulo2"/>
        <w:spacing w:before="160" w:after="80"/>
        <w:rPr>
          <w:lang w:val="es-CO"/>
        </w:rPr>
      </w:pPr>
      <w:r w:rsidRPr="00FB7178">
        <w:rPr>
          <w:lang w:val="es-CO"/>
        </w:rPr>
        <w:t>7.4 Payment Mock con respuestas deterministas</w:t>
      </w:r>
    </w:p>
    <w:p w14:paraId="58FF8BFF" w14:textId="77777777" w:rsidR="00B9043B" w:rsidRPr="00FB7178" w:rsidRDefault="00000000">
      <w:pPr>
        <w:spacing w:after="120"/>
        <w:rPr>
          <w:lang w:val="es-CO"/>
        </w:rPr>
      </w:pPr>
      <w:r w:rsidRPr="00FB7178">
        <w:rPr>
          <w:lang w:val="es-CO"/>
        </w:rPr>
        <w:t xml:space="preserve">La pasarela es un </w:t>
      </w:r>
      <w:proofErr w:type="spellStart"/>
      <w:r w:rsidRPr="00FB7178">
        <w:rPr>
          <w:lang w:val="es-CO"/>
        </w:rPr>
        <w:t>FastAPI</w:t>
      </w:r>
      <w:proofErr w:type="spellEnd"/>
      <w:r w:rsidRPr="00FB7178">
        <w:rPr>
          <w:lang w:val="es-CO"/>
        </w:rPr>
        <w:t xml:space="preserve"> local que responde según los centavos del monto enviado. Permite demostrar los 4 escenarios críticos de forma reproducible y sin dependencias externas, facilitando las pruebas automatizadas del </w:t>
      </w:r>
      <w:proofErr w:type="spellStart"/>
      <w:r w:rsidRPr="00FB7178">
        <w:rPr>
          <w:lang w:val="es-CO"/>
        </w:rPr>
        <w:t>Circuit</w:t>
      </w:r>
      <w:proofErr w:type="spellEnd"/>
      <w:r w:rsidRPr="00FB7178">
        <w:rPr>
          <w:lang w:val="es-CO"/>
        </w:rPr>
        <w:t xml:space="preserve"> Breaker y la SAGA.</w:t>
      </w:r>
    </w:p>
    <w:p w14:paraId="5EAA8E6D" w14:textId="77777777" w:rsidR="00B9043B" w:rsidRDefault="00000000">
      <w:pPr>
        <w:pStyle w:val="Ttulo1"/>
        <w:spacing w:before="240" w:after="80"/>
      </w:pPr>
      <w:r>
        <w:t>8. Requisitos Cubiertos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82"/>
        <w:gridCol w:w="2439"/>
        <w:gridCol w:w="5817"/>
      </w:tblGrid>
      <w:tr w:rsidR="00B9043B" w14:paraId="48C1C048" w14:textId="77777777">
        <w:tc>
          <w:tcPr>
            <w:tcW w:w="1134" w:type="dxa"/>
            <w:shd w:val="clear" w:color="auto" w:fill="1F4E79"/>
          </w:tcPr>
          <w:p w14:paraId="5026CECD" w14:textId="77777777" w:rsidR="00B9043B" w:rsidRDefault="00000000">
            <w:r>
              <w:rPr>
                <w:b/>
                <w:color w:val="FFFFFF"/>
                <w:sz w:val="18"/>
              </w:rPr>
              <w:t>Req.</w:t>
            </w:r>
          </w:p>
        </w:tc>
        <w:tc>
          <w:tcPr>
            <w:tcW w:w="2551" w:type="dxa"/>
            <w:shd w:val="clear" w:color="auto" w:fill="1F4E79"/>
          </w:tcPr>
          <w:p w14:paraId="7BD87B31" w14:textId="77777777" w:rsidR="00B9043B" w:rsidRDefault="00000000"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w="6236" w:type="dxa"/>
            <w:shd w:val="clear" w:color="auto" w:fill="1F4E79"/>
          </w:tcPr>
          <w:p w14:paraId="3AFAF625" w14:textId="77777777" w:rsidR="00B9043B" w:rsidRDefault="00000000">
            <w:r>
              <w:rPr>
                <w:b/>
                <w:color w:val="FFFFFF"/>
                <w:sz w:val="18"/>
              </w:rPr>
              <w:t>Implementado en</w:t>
            </w:r>
          </w:p>
        </w:tc>
      </w:tr>
      <w:tr w:rsidR="00B9043B" w14:paraId="3FF50DB8" w14:textId="77777777">
        <w:tc>
          <w:tcPr>
            <w:tcW w:w="1134" w:type="dxa"/>
            <w:shd w:val="clear" w:color="auto" w:fill="FFFFFF"/>
          </w:tcPr>
          <w:p w14:paraId="4BFA7800" w14:textId="77777777" w:rsidR="00B9043B" w:rsidRDefault="00000000">
            <w:r>
              <w:rPr>
                <w:sz w:val="18"/>
              </w:rPr>
              <w:t>RF-01</w:t>
            </w:r>
          </w:p>
        </w:tc>
        <w:tc>
          <w:tcPr>
            <w:tcW w:w="2551" w:type="dxa"/>
            <w:shd w:val="clear" w:color="auto" w:fill="FFFFFF"/>
          </w:tcPr>
          <w:p w14:paraId="62DA7CC7" w14:textId="77777777" w:rsidR="00B9043B" w:rsidRDefault="00000000">
            <w:r>
              <w:rPr>
                <w:sz w:val="18"/>
              </w:rPr>
              <w:t>Registro y autenticación</w:t>
            </w:r>
          </w:p>
        </w:tc>
        <w:tc>
          <w:tcPr>
            <w:tcW w:w="6236" w:type="dxa"/>
            <w:shd w:val="clear" w:color="auto" w:fill="FFFFFF"/>
          </w:tcPr>
          <w:p w14:paraId="72F1C3E5" w14:textId="77777777" w:rsidR="00B9043B" w:rsidRDefault="00000000">
            <w:r>
              <w:rPr>
                <w:sz w:val="18"/>
              </w:rPr>
              <w:t>Auth Service — /api/auth/register, /api/auth/login</w:t>
            </w:r>
          </w:p>
        </w:tc>
      </w:tr>
      <w:tr w:rsidR="00B9043B" w14:paraId="7D7BBCFE" w14:textId="77777777">
        <w:tc>
          <w:tcPr>
            <w:tcW w:w="1134" w:type="dxa"/>
            <w:shd w:val="clear" w:color="auto" w:fill="EBF3FB"/>
          </w:tcPr>
          <w:p w14:paraId="371C2A7B" w14:textId="77777777" w:rsidR="00B9043B" w:rsidRDefault="00000000">
            <w:r>
              <w:rPr>
                <w:sz w:val="18"/>
              </w:rPr>
              <w:t>RF-02</w:t>
            </w:r>
          </w:p>
        </w:tc>
        <w:tc>
          <w:tcPr>
            <w:tcW w:w="2551" w:type="dxa"/>
            <w:shd w:val="clear" w:color="auto" w:fill="EBF3FB"/>
          </w:tcPr>
          <w:p w14:paraId="4E9673F8" w14:textId="77777777" w:rsidR="00B9043B" w:rsidRDefault="00000000">
            <w:r>
              <w:rPr>
                <w:sz w:val="18"/>
              </w:rPr>
              <w:t>Catálogo de productos</w:t>
            </w:r>
          </w:p>
        </w:tc>
        <w:tc>
          <w:tcPr>
            <w:tcW w:w="6236" w:type="dxa"/>
            <w:shd w:val="clear" w:color="auto" w:fill="EBF3FB"/>
          </w:tcPr>
          <w:p w14:paraId="7CEBCF46" w14:textId="77777777" w:rsidR="00B9043B" w:rsidRDefault="00000000">
            <w:r>
              <w:rPr>
                <w:sz w:val="18"/>
              </w:rPr>
              <w:t>Catalog Service — /api/products, Cache-Aside Redis</w:t>
            </w:r>
          </w:p>
        </w:tc>
      </w:tr>
      <w:tr w:rsidR="00B9043B" w14:paraId="1F91EABC" w14:textId="77777777">
        <w:tc>
          <w:tcPr>
            <w:tcW w:w="1134" w:type="dxa"/>
            <w:shd w:val="clear" w:color="auto" w:fill="FFFFFF"/>
          </w:tcPr>
          <w:p w14:paraId="0F0E5330" w14:textId="77777777" w:rsidR="00B9043B" w:rsidRDefault="00000000">
            <w:r>
              <w:rPr>
                <w:sz w:val="18"/>
              </w:rPr>
              <w:t>RF-03</w:t>
            </w:r>
          </w:p>
        </w:tc>
        <w:tc>
          <w:tcPr>
            <w:tcW w:w="2551" w:type="dxa"/>
            <w:shd w:val="clear" w:color="auto" w:fill="FFFFFF"/>
          </w:tcPr>
          <w:p w14:paraId="339A161B" w14:textId="77777777" w:rsidR="00B9043B" w:rsidRPr="00FB7178" w:rsidRDefault="00000000">
            <w:pPr>
              <w:rPr>
                <w:lang w:val="es-CO"/>
              </w:rPr>
            </w:pPr>
            <w:r w:rsidRPr="00FB7178">
              <w:rPr>
                <w:sz w:val="18"/>
                <w:lang w:val="es-CO"/>
              </w:rPr>
              <w:t>Gestión de inventario y variantes</w:t>
            </w:r>
          </w:p>
        </w:tc>
        <w:tc>
          <w:tcPr>
            <w:tcW w:w="6236" w:type="dxa"/>
            <w:shd w:val="clear" w:color="auto" w:fill="FFFFFF"/>
          </w:tcPr>
          <w:p w14:paraId="394ED018" w14:textId="77777777" w:rsidR="00B9043B" w:rsidRDefault="00000000">
            <w:r>
              <w:rPr>
                <w:sz w:val="18"/>
              </w:rPr>
              <w:t xml:space="preserve">Inventory Service — </w:t>
            </w:r>
            <w:proofErr w:type="spellStart"/>
            <w:r>
              <w:rPr>
                <w:sz w:val="18"/>
              </w:rPr>
              <w:t>variantes</w:t>
            </w:r>
            <w:proofErr w:type="spellEnd"/>
            <w:r>
              <w:rPr>
                <w:sz w:val="18"/>
              </w:rPr>
              <w:t>, stock, movimientos</w:t>
            </w:r>
          </w:p>
        </w:tc>
      </w:tr>
      <w:tr w:rsidR="00B9043B" w14:paraId="6B24671A" w14:textId="77777777">
        <w:tc>
          <w:tcPr>
            <w:tcW w:w="1134" w:type="dxa"/>
            <w:shd w:val="clear" w:color="auto" w:fill="EBF3FB"/>
          </w:tcPr>
          <w:p w14:paraId="3BE6E2BF" w14:textId="77777777" w:rsidR="00B9043B" w:rsidRDefault="00000000">
            <w:r>
              <w:rPr>
                <w:sz w:val="18"/>
              </w:rPr>
              <w:t>RF-04</w:t>
            </w:r>
          </w:p>
        </w:tc>
        <w:tc>
          <w:tcPr>
            <w:tcW w:w="2551" w:type="dxa"/>
            <w:shd w:val="clear" w:color="auto" w:fill="EBF3FB"/>
          </w:tcPr>
          <w:p w14:paraId="239598EC" w14:textId="77777777" w:rsidR="00B9043B" w:rsidRDefault="00000000">
            <w:r>
              <w:rPr>
                <w:sz w:val="18"/>
              </w:rPr>
              <w:t>Carrito de compras</w:t>
            </w:r>
          </w:p>
        </w:tc>
        <w:tc>
          <w:tcPr>
            <w:tcW w:w="6236" w:type="dxa"/>
            <w:shd w:val="clear" w:color="auto" w:fill="EBF3FB"/>
          </w:tcPr>
          <w:p w14:paraId="3D185FEA" w14:textId="77777777" w:rsidR="00B9043B" w:rsidRDefault="00000000">
            <w:r>
              <w:rPr>
                <w:sz w:val="18"/>
              </w:rPr>
              <w:t>Commerce Service — /api/cart</w:t>
            </w:r>
          </w:p>
        </w:tc>
      </w:tr>
      <w:tr w:rsidR="00B9043B" w14:paraId="6C5B7484" w14:textId="77777777">
        <w:tc>
          <w:tcPr>
            <w:tcW w:w="1134" w:type="dxa"/>
            <w:shd w:val="clear" w:color="auto" w:fill="FFFFFF"/>
          </w:tcPr>
          <w:p w14:paraId="6E943B24" w14:textId="77777777" w:rsidR="00B9043B" w:rsidRDefault="00000000">
            <w:r>
              <w:rPr>
                <w:sz w:val="18"/>
              </w:rPr>
              <w:t>RF-05</w:t>
            </w:r>
          </w:p>
        </w:tc>
        <w:tc>
          <w:tcPr>
            <w:tcW w:w="2551" w:type="dxa"/>
            <w:shd w:val="clear" w:color="auto" w:fill="FFFFFF"/>
          </w:tcPr>
          <w:p w14:paraId="47ADC718" w14:textId="77777777" w:rsidR="00B9043B" w:rsidRPr="00FB7178" w:rsidRDefault="00000000">
            <w:pPr>
              <w:rPr>
                <w:lang w:val="es-CO"/>
              </w:rPr>
            </w:pPr>
            <w:r w:rsidRPr="00FB7178">
              <w:rPr>
                <w:sz w:val="18"/>
                <w:lang w:val="es-CO"/>
              </w:rPr>
              <w:t xml:space="preserve">Proceso de </w:t>
            </w:r>
            <w:proofErr w:type="spellStart"/>
            <w:r w:rsidRPr="00FB7178">
              <w:rPr>
                <w:sz w:val="18"/>
                <w:lang w:val="es-CO"/>
              </w:rPr>
              <w:t>checkout</w:t>
            </w:r>
            <w:proofErr w:type="spellEnd"/>
            <w:r w:rsidRPr="00FB7178">
              <w:rPr>
                <w:sz w:val="18"/>
                <w:lang w:val="es-CO"/>
              </w:rPr>
              <w:t xml:space="preserve"> con pago</w:t>
            </w:r>
          </w:p>
        </w:tc>
        <w:tc>
          <w:tcPr>
            <w:tcW w:w="6236" w:type="dxa"/>
            <w:shd w:val="clear" w:color="auto" w:fill="FFFFFF"/>
          </w:tcPr>
          <w:p w14:paraId="70BBB6A9" w14:textId="77777777" w:rsidR="00B9043B" w:rsidRDefault="00000000">
            <w:r>
              <w:rPr>
                <w:sz w:val="18"/>
              </w:rPr>
              <w:t xml:space="preserve">Commerce </w:t>
            </w:r>
            <w:proofErr w:type="gramStart"/>
            <w:r>
              <w:rPr>
                <w:sz w:val="18"/>
              </w:rPr>
              <w:t>Service — /</w:t>
            </w:r>
            <w:proofErr w:type="spellStart"/>
            <w:proofErr w:type="gramEnd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/checkout + SAGA</w:t>
            </w:r>
          </w:p>
        </w:tc>
      </w:tr>
      <w:tr w:rsidR="00B9043B" w14:paraId="30B07572" w14:textId="77777777">
        <w:tc>
          <w:tcPr>
            <w:tcW w:w="1134" w:type="dxa"/>
            <w:shd w:val="clear" w:color="auto" w:fill="EBF3FB"/>
          </w:tcPr>
          <w:p w14:paraId="0B91E75D" w14:textId="77777777" w:rsidR="00B9043B" w:rsidRDefault="00000000">
            <w:r>
              <w:rPr>
                <w:sz w:val="18"/>
              </w:rPr>
              <w:t>RF-06</w:t>
            </w:r>
          </w:p>
        </w:tc>
        <w:tc>
          <w:tcPr>
            <w:tcW w:w="2551" w:type="dxa"/>
            <w:shd w:val="clear" w:color="auto" w:fill="EBF3FB"/>
          </w:tcPr>
          <w:p w14:paraId="7765948D" w14:textId="77777777" w:rsidR="00B9043B" w:rsidRDefault="00000000">
            <w:r>
              <w:rPr>
                <w:sz w:val="18"/>
              </w:rPr>
              <w:t>Historial de pedidos</w:t>
            </w:r>
          </w:p>
        </w:tc>
        <w:tc>
          <w:tcPr>
            <w:tcW w:w="6236" w:type="dxa"/>
            <w:shd w:val="clear" w:color="auto" w:fill="EBF3FB"/>
          </w:tcPr>
          <w:p w14:paraId="0F00E727" w14:textId="77777777" w:rsidR="00B9043B" w:rsidRDefault="00000000">
            <w:r>
              <w:rPr>
                <w:sz w:val="18"/>
              </w:rPr>
              <w:t>Commerce Service — /api/orders/mine, /api/orders/{id}</w:t>
            </w:r>
          </w:p>
        </w:tc>
      </w:tr>
      <w:tr w:rsidR="00B9043B" w14:paraId="1536F860" w14:textId="77777777">
        <w:tc>
          <w:tcPr>
            <w:tcW w:w="1134" w:type="dxa"/>
            <w:shd w:val="clear" w:color="auto" w:fill="FFFFFF"/>
          </w:tcPr>
          <w:p w14:paraId="7C966BAE" w14:textId="77777777" w:rsidR="00B9043B" w:rsidRDefault="00000000">
            <w:r>
              <w:rPr>
                <w:sz w:val="18"/>
              </w:rPr>
              <w:t>RF-07</w:t>
            </w:r>
          </w:p>
        </w:tc>
        <w:tc>
          <w:tcPr>
            <w:tcW w:w="2551" w:type="dxa"/>
            <w:shd w:val="clear" w:color="auto" w:fill="FFFFFF"/>
          </w:tcPr>
          <w:p w14:paraId="31ADE72D" w14:textId="77777777" w:rsidR="00B9043B" w:rsidRDefault="00000000">
            <w:r>
              <w:rPr>
                <w:sz w:val="18"/>
              </w:rPr>
              <w:t>Reseñas de productos</w:t>
            </w:r>
          </w:p>
        </w:tc>
        <w:tc>
          <w:tcPr>
            <w:tcW w:w="6236" w:type="dxa"/>
            <w:shd w:val="clear" w:color="auto" w:fill="FFFFFF"/>
          </w:tcPr>
          <w:p w14:paraId="778A71A7" w14:textId="77777777" w:rsidR="00B9043B" w:rsidRDefault="00000000">
            <w:r>
              <w:rPr>
                <w:sz w:val="18"/>
              </w:rPr>
              <w:t>Commerce Service → Catalog rating</w:t>
            </w:r>
          </w:p>
        </w:tc>
      </w:tr>
      <w:tr w:rsidR="00B9043B" w14:paraId="6E1B4013" w14:textId="77777777">
        <w:tc>
          <w:tcPr>
            <w:tcW w:w="1134" w:type="dxa"/>
            <w:shd w:val="clear" w:color="auto" w:fill="EBF3FB"/>
          </w:tcPr>
          <w:p w14:paraId="78E33325" w14:textId="77777777" w:rsidR="00B9043B" w:rsidRDefault="00000000">
            <w:r>
              <w:rPr>
                <w:sz w:val="18"/>
              </w:rPr>
              <w:lastRenderedPageBreak/>
              <w:t>RF-08</w:t>
            </w:r>
          </w:p>
        </w:tc>
        <w:tc>
          <w:tcPr>
            <w:tcW w:w="2551" w:type="dxa"/>
            <w:shd w:val="clear" w:color="auto" w:fill="EBF3FB"/>
          </w:tcPr>
          <w:p w14:paraId="3F2DFC17" w14:textId="77777777" w:rsidR="00B9043B" w:rsidRDefault="00000000">
            <w:r>
              <w:rPr>
                <w:sz w:val="18"/>
              </w:rPr>
              <w:t>Notificaciones al usuario</w:t>
            </w:r>
          </w:p>
        </w:tc>
        <w:tc>
          <w:tcPr>
            <w:tcW w:w="6236" w:type="dxa"/>
            <w:shd w:val="clear" w:color="auto" w:fill="EBF3FB"/>
          </w:tcPr>
          <w:p w14:paraId="622CDCB0" w14:textId="77777777" w:rsidR="00B9043B" w:rsidRDefault="00000000">
            <w:r>
              <w:rPr>
                <w:sz w:val="18"/>
              </w:rPr>
              <w:t>Commerce Service — /api/notifications + correo Mailhog</w:t>
            </w:r>
          </w:p>
        </w:tc>
      </w:tr>
      <w:tr w:rsidR="00B9043B" w:rsidRPr="00FB7178" w14:paraId="39DEEB92" w14:textId="77777777">
        <w:tc>
          <w:tcPr>
            <w:tcW w:w="1134" w:type="dxa"/>
            <w:shd w:val="clear" w:color="auto" w:fill="FFFFFF"/>
          </w:tcPr>
          <w:p w14:paraId="26760793" w14:textId="77777777" w:rsidR="00B9043B" w:rsidRDefault="00000000">
            <w:r>
              <w:rPr>
                <w:sz w:val="18"/>
              </w:rPr>
              <w:t>RF-09</w:t>
            </w:r>
          </w:p>
        </w:tc>
        <w:tc>
          <w:tcPr>
            <w:tcW w:w="2551" w:type="dxa"/>
            <w:shd w:val="clear" w:color="auto" w:fill="FFFFFF"/>
          </w:tcPr>
          <w:p w14:paraId="190D50D2" w14:textId="77777777" w:rsidR="00B9043B" w:rsidRDefault="00000000">
            <w:r>
              <w:rPr>
                <w:sz w:val="18"/>
              </w:rPr>
              <w:t>Panel de administración</w:t>
            </w:r>
          </w:p>
        </w:tc>
        <w:tc>
          <w:tcPr>
            <w:tcW w:w="6236" w:type="dxa"/>
            <w:shd w:val="clear" w:color="auto" w:fill="FFFFFF"/>
          </w:tcPr>
          <w:p w14:paraId="2EE24788" w14:textId="77777777" w:rsidR="00B9043B" w:rsidRPr="00FB7178" w:rsidRDefault="00000000">
            <w:pPr>
              <w:rPr>
                <w:lang w:val="es-CO"/>
              </w:rPr>
            </w:pPr>
            <w:proofErr w:type="spellStart"/>
            <w:r w:rsidRPr="00FB7178">
              <w:rPr>
                <w:sz w:val="18"/>
                <w:lang w:val="es-CO"/>
              </w:rPr>
              <w:t>Admin</w:t>
            </w:r>
            <w:proofErr w:type="spellEnd"/>
            <w:r w:rsidRPr="00FB7178">
              <w:rPr>
                <w:sz w:val="18"/>
                <w:lang w:val="es-CO"/>
              </w:rPr>
              <w:t xml:space="preserve"> </w:t>
            </w:r>
            <w:proofErr w:type="spellStart"/>
            <w:r w:rsidRPr="00FB7178">
              <w:rPr>
                <w:sz w:val="18"/>
                <w:lang w:val="es-CO"/>
              </w:rPr>
              <w:t>endpoints</w:t>
            </w:r>
            <w:proofErr w:type="spellEnd"/>
            <w:r w:rsidRPr="00FB7178">
              <w:rPr>
                <w:sz w:val="18"/>
                <w:lang w:val="es-CO"/>
              </w:rPr>
              <w:t xml:space="preserve"> en todos los servicios</w:t>
            </w:r>
          </w:p>
        </w:tc>
      </w:tr>
      <w:tr w:rsidR="00B9043B" w14:paraId="32A041C5" w14:textId="77777777">
        <w:tc>
          <w:tcPr>
            <w:tcW w:w="1134" w:type="dxa"/>
            <w:shd w:val="clear" w:color="auto" w:fill="EBF3FB"/>
          </w:tcPr>
          <w:p w14:paraId="38001E99" w14:textId="77777777" w:rsidR="00B9043B" w:rsidRDefault="00000000">
            <w:r>
              <w:rPr>
                <w:sz w:val="18"/>
              </w:rPr>
              <w:t>RNF-01</w:t>
            </w:r>
          </w:p>
        </w:tc>
        <w:tc>
          <w:tcPr>
            <w:tcW w:w="2551" w:type="dxa"/>
            <w:shd w:val="clear" w:color="auto" w:fill="EBF3FB"/>
          </w:tcPr>
          <w:p w14:paraId="77A2B642" w14:textId="77777777" w:rsidR="00B9043B" w:rsidRDefault="00000000">
            <w:r>
              <w:rPr>
                <w:sz w:val="18"/>
              </w:rPr>
              <w:t>Rendimiento (Cache-Aside)</w:t>
            </w:r>
          </w:p>
        </w:tc>
        <w:tc>
          <w:tcPr>
            <w:tcW w:w="6236" w:type="dxa"/>
            <w:shd w:val="clear" w:color="auto" w:fill="EBF3FB"/>
          </w:tcPr>
          <w:p w14:paraId="38370AA6" w14:textId="77777777" w:rsidR="00B9043B" w:rsidRDefault="00000000">
            <w:r>
              <w:rPr>
                <w:sz w:val="18"/>
              </w:rPr>
              <w:t>Catalog Service — Redis TTL 60-300s</w:t>
            </w:r>
          </w:p>
        </w:tc>
      </w:tr>
      <w:tr w:rsidR="00B9043B" w:rsidRPr="00FB7178" w14:paraId="6C4A4A04" w14:textId="77777777">
        <w:tc>
          <w:tcPr>
            <w:tcW w:w="1134" w:type="dxa"/>
            <w:shd w:val="clear" w:color="auto" w:fill="FFFFFF"/>
          </w:tcPr>
          <w:p w14:paraId="4907F6A3" w14:textId="77777777" w:rsidR="00B9043B" w:rsidRDefault="00000000">
            <w:r>
              <w:rPr>
                <w:sz w:val="18"/>
              </w:rPr>
              <w:t>RNF-02</w:t>
            </w:r>
          </w:p>
        </w:tc>
        <w:tc>
          <w:tcPr>
            <w:tcW w:w="2551" w:type="dxa"/>
            <w:shd w:val="clear" w:color="auto" w:fill="FFFFFF"/>
          </w:tcPr>
          <w:p w14:paraId="518D9D69" w14:textId="77777777" w:rsidR="00B9043B" w:rsidRPr="00FB7178" w:rsidRDefault="00000000">
            <w:pPr>
              <w:rPr>
                <w:lang w:val="es-CO"/>
              </w:rPr>
            </w:pPr>
            <w:r w:rsidRPr="00FB7178">
              <w:rPr>
                <w:sz w:val="18"/>
                <w:lang w:val="es-CO"/>
              </w:rPr>
              <w:t>Resiliencia y tolerancia a fallos</w:t>
            </w:r>
          </w:p>
        </w:tc>
        <w:tc>
          <w:tcPr>
            <w:tcW w:w="6236" w:type="dxa"/>
            <w:shd w:val="clear" w:color="auto" w:fill="FFFFFF"/>
          </w:tcPr>
          <w:p w14:paraId="40DCA8F3" w14:textId="77777777" w:rsidR="00B9043B" w:rsidRPr="00FB7178" w:rsidRDefault="00000000">
            <w:pPr>
              <w:rPr>
                <w:lang w:val="es-CO"/>
              </w:rPr>
            </w:pPr>
            <w:proofErr w:type="spellStart"/>
            <w:r w:rsidRPr="00FB7178">
              <w:rPr>
                <w:sz w:val="18"/>
                <w:lang w:val="es-CO"/>
              </w:rPr>
              <w:t>Circuit</w:t>
            </w:r>
            <w:proofErr w:type="spellEnd"/>
            <w:r w:rsidRPr="00FB7178">
              <w:rPr>
                <w:sz w:val="18"/>
                <w:lang w:val="es-CO"/>
              </w:rPr>
              <w:t xml:space="preserve"> Breaker + SAGA compensaciones + degradación </w:t>
            </w:r>
            <w:proofErr w:type="spellStart"/>
            <w:r w:rsidRPr="00FB7178">
              <w:rPr>
                <w:sz w:val="18"/>
                <w:lang w:val="es-CO"/>
              </w:rPr>
              <w:t>graceful</w:t>
            </w:r>
            <w:proofErr w:type="spellEnd"/>
          </w:p>
        </w:tc>
      </w:tr>
      <w:tr w:rsidR="00B9043B" w:rsidRPr="00FB7178" w14:paraId="7354AA82" w14:textId="77777777">
        <w:tc>
          <w:tcPr>
            <w:tcW w:w="1134" w:type="dxa"/>
            <w:shd w:val="clear" w:color="auto" w:fill="EBF3FB"/>
          </w:tcPr>
          <w:p w14:paraId="79067030" w14:textId="77777777" w:rsidR="00B9043B" w:rsidRDefault="00000000">
            <w:r>
              <w:rPr>
                <w:sz w:val="18"/>
              </w:rPr>
              <w:t>RNF-03</w:t>
            </w:r>
          </w:p>
        </w:tc>
        <w:tc>
          <w:tcPr>
            <w:tcW w:w="2551" w:type="dxa"/>
            <w:shd w:val="clear" w:color="auto" w:fill="EBF3FB"/>
          </w:tcPr>
          <w:p w14:paraId="070AE1A5" w14:textId="77777777" w:rsidR="00B9043B" w:rsidRDefault="00000000">
            <w:r>
              <w:rPr>
                <w:sz w:val="18"/>
              </w:rPr>
              <w:t>Trazabilidad</w:t>
            </w:r>
          </w:p>
        </w:tc>
        <w:tc>
          <w:tcPr>
            <w:tcW w:w="6236" w:type="dxa"/>
            <w:shd w:val="clear" w:color="auto" w:fill="EBF3FB"/>
          </w:tcPr>
          <w:p w14:paraId="477F2253" w14:textId="77777777" w:rsidR="00B9043B" w:rsidRPr="00FB7178" w:rsidRDefault="00000000">
            <w:pPr>
              <w:rPr>
                <w:lang w:val="es-CO"/>
              </w:rPr>
            </w:pPr>
            <w:proofErr w:type="spellStart"/>
            <w:r w:rsidRPr="00FB7178">
              <w:rPr>
                <w:sz w:val="18"/>
                <w:lang w:val="es-CO"/>
              </w:rPr>
              <w:t>Correlation</w:t>
            </w:r>
            <w:proofErr w:type="spellEnd"/>
            <w:r w:rsidRPr="00FB7178">
              <w:rPr>
                <w:sz w:val="18"/>
                <w:lang w:val="es-CO"/>
              </w:rPr>
              <w:t xml:space="preserve"> ID + </w:t>
            </w:r>
            <w:proofErr w:type="spellStart"/>
            <w:r w:rsidRPr="00FB7178">
              <w:rPr>
                <w:sz w:val="18"/>
                <w:lang w:val="es-CO"/>
              </w:rPr>
              <w:t>AccessLog</w:t>
            </w:r>
            <w:proofErr w:type="spellEnd"/>
            <w:r w:rsidRPr="00FB7178">
              <w:rPr>
                <w:sz w:val="18"/>
                <w:lang w:val="es-CO"/>
              </w:rPr>
              <w:t xml:space="preserve"> + </w:t>
            </w:r>
            <w:proofErr w:type="spellStart"/>
            <w:r w:rsidRPr="00FB7178">
              <w:rPr>
                <w:sz w:val="18"/>
                <w:lang w:val="es-CO"/>
              </w:rPr>
              <w:t>OrderAuditLog</w:t>
            </w:r>
            <w:proofErr w:type="spellEnd"/>
            <w:r w:rsidRPr="00FB7178">
              <w:rPr>
                <w:sz w:val="18"/>
                <w:lang w:val="es-CO"/>
              </w:rPr>
              <w:t xml:space="preserve"> en todos los servicios</w:t>
            </w:r>
          </w:p>
        </w:tc>
      </w:tr>
    </w:tbl>
    <w:p w14:paraId="121E2DB2" w14:textId="77777777" w:rsidR="00B9043B" w:rsidRPr="00FB7178" w:rsidRDefault="00B9043B">
      <w:pPr>
        <w:spacing w:after="80"/>
        <w:rPr>
          <w:lang w:val="es-CO"/>
        </w:rPr>
      </w:pPr>
    </w:p>
    <w:p w14:paraId="2ACBD1DE" w14:textId="77777777" w:rsidR="00B9043B" w:rsidRPr="00FB7178" w:rsidRDefault="00000000">
      <w:pPr>
        <w:pStyle w:val="Ttulo1"/>
        <w:spacing w:before="240" w:after="80"/>
        <w:rPr>
          <w:lang w:val="es-CO"/>
        </w:rPr>
      </w:pPr>
      <w:r w:rsidRPr="00FB7178">
        <w:rPr>
          <w:lang w:val="es-CO"/>
        </w:rPr>
        <w:t>9. Conclusiones</w:t>
      </w:r>
    </w:p>
    <w:p w14:paraId="683F0112" w14:textId="77777777" w:rsidR="00B9043B" w:rsidRPr="00FB7178" w:rsidRDefault="00000000">
      <w:pPr>
        <w:spacing w:after="120"/>
        <w:rPr>
          <w:lang w:val="es-CO"/>
        </w:rPr>
      </w:pPr>
      <w:r w:rsidRPr="00FB7178">
        <w:rPr>
          <w:lang w:val="es-CO"/>
        </w:rPr>
        <w:t>La implementación de la Fase 2 materializa de forma ejecutable y verificable los patrones de arquitectura de microservicios estudiados en el curso.</w:t>
      </w:r>
    </w:p>
    <w:p w14:paraId="5418FE0F" w14:textId="77777777" w:rsidR="00B9043B" w:rsidRDefault="00000000">
      <w:pPr>
        <w:spacing w:after="120"/>
      </w:pPr>
      <w:proofErr w:type="spellStart"/>
      <w:r>
        <w:rPr>
          <w:b/>
        </w:rPr>
        <w:t>Logros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principales</w:t>
      </w:r>
      <w:proofErr w:type="spellEnd"/>
      <w:r>
        <w:rPr>
          <w:b/>
        </w:rPr>
        <w:t>:</w:t>
      </w:r>
    </w:p>
    <w:p w14:paraId="5DD75C37" w14:textId="77777777" w:rsidR="00B9043B" w:rsidRPr="00FB7178" w:rsidRDefault="00000000">
      <w:pPr>
        <w:pStyle w:val="Listaconvietas"/>
        <w:spacing w:after="60"/>
        <w:rPr>
          <w:lang w:val="es-CO"/>
        </w:rPr>
      </w:pPr>
      <w:r w:rsidRPr="00FB7178">
        <w:rPr>
          <w:lang w:val="es-CO"/>
        </w:rPr>
        <w:t xml:space="preserve">Migración completa del monolito </w:t>
      </w:r>
      <w:proofErr w:type="spellStart"/>
      <w:r w:rsidRPr="00FB7178">
        <w:rPr>
          <w:lang w:val="es-CO"/>
        </w:rPr>
        <w:t>FastAPI</w:t>
      </w:r>
      <w:proofErr w:type="spellEnd"/>
      <w:r w:rsidRPr="00FB7178">
        <w:rPr>
          <w:lang w:val="es-CO"/>
        </w:rPr>
        <w:t xml:space="preserve"> a 5 microservicios independientes, desplegables con un solo comando Docker </w:t>
      </w:r>
      <w:proofErr w:type="spellStart"/>
      <w:r w:rsidRPr="00FB7178">
        <w:rPr>
          <w:lang w:val="es-CO"/>
        </w:rPr>
        <w:t>Compose</w:t>
      </w:r>
      <w:proofErr w:type="spellEnd"/>
      <w:r w:rsidRPr="00FB7178">
        <w:rPr>
          <w:lang w:val="es-CO"/>
        </w:rPr>
        <w:t>.</w:t>
      </w:r>
    </w:p>
    <w:p w14:paraId="29F990DC" w14:textId="77777777" w:rsidR="00B9043B" w:rsidRPr="00FB7178" w:rsidRDefault="00000000">
      <w:pPr>
        <w:pStyle w:val="Listaconvietas"/>
        <w:spacing w:after="60"/>
        <w:rPr>
          <w:lang w:val="es-CO"/>
        </w:rPr>
      </w:pPr>
      <w:r w:rsidRPr="00FB7178">
        <w:rPr>
          <w:lang w:val="es-CO"/>
        </w:rPr>
        <w:t xml:space="preserve">Patrones reales, no simulados: SAGA, </w:t>
      </w:r>
      <w:proofErr w:type="spellStart"/>
      <w:r w:rsidRPr="00FB7178">
        <w:rPr>
          <w:lang w:val="es-CO"/>
        </w:rPr>
        <w:t>Circuit</w:t>
      </w:r>
      <w:proofErr w:type="spellEnd"/>
      <w:r w:rsidRPr="00FB7178">
        <w:rPr>
          <w:lang w:val="es-CO"/>
        </w:rPr>
        <w:t xml:space="preserve"> Breaker, Cache-Aside, </w:t>
      </w:r>
      <w:proofErr w:type="spellStart"/>
      <w:r w:rsidRPr="00FB7178">
        <w:rPr>
          <w:lang w:val="es-CO"/>
        </w:rPr>
        <w:t>Distributed</w:t>
      </w:r>
      <w:proofErr w:type="spellEnd"/>
      <w:r w:rsidRPr="00FB7178">
        <w:rPr>
          <w:lang w:val="es-CO"/>
        </w:rPr>
        <w:t xml:space="preserve"> Lock y </w:t>
      </w:r>
      <w:proofErr w:type="spellStart"/>
      <w:r w:rsidRPr="00FB7178">
        <w:rPr>
          <w:lang w:val="es-CO"/>
        </w:rPr>
        <w:t>Database</w:t>
      </w:r>
      <w:proofErr w:type="spellEnd"/>
      <w:r w:rsidRPr="00FB7178">
        <w:rPr>
          <w:lang w:val="es-CO"/>
        </w:rPr>
        <w:t xml:space="preserve"> per Service están implementados en código ejecutable.</w:t>
      </w:r>
    </w:p>
    <w:p w14:paraId="66370A75" w14:textId="77777777" w:rsidR="00B9043B" w:rsidRPr="00FB7178" w:rsidRDefault="00000000">
      <w:pPr>
        <w:pStyle w:val="Listaconvietas"/>
        <w:spacing w:after="60"/>
        <w:rPr>
          <w:lang w:val="es-CO"/>
        </w:rPr>
      </w:pPr>
      <w:r w:rsidRPr="00FB7178">
        <w:rPr>
          <w:lang w:val="es-CO"/>
        </w:rPr>
        <w:t xml:space="preserve">Chaos </w:t>
      </w:r>
      <w:proofErr w:type="spellStart"/>
      <w:r w:rsidRPr="00FB7178">
        <w:rPr>
          <w:lang w:val="es-CO"/>
        </w:rPr>
        <w:t>Engineering</w:t>
      </w:r>
      <w:proofErr w:type="spellEnd"/>
      <w:r w:rsidRPr="00FB7178">
        <w:rPr>
          <w:lang w:val="es-CO"/>
        </w:rPr>
        <w:t xml:space="preserve"> real: 133 verificaciones automatizadas demuestran comportamiento correcto tanto en </w:t>
      </w:r>
      <w:proofErr w:type="spellStart"/>
      <w:r w:rsidRPr="00FB7178">
        <w:rPr>
          <w:lang w:val="es-CO"/>
        </w:rPr>
        <w:t>happy</w:t>
      </w:r>
      <w:proofErr w:type="spellEnd"/>
      <w:r w:rsidRPr="00FB7178">
        <w:rPr>
          <w:lang w:val="es-CO"/>
        </w:rPr>
        <w:t xml:space="preserve"> </w:t>
      </w:r>
      <w:proofErr w:type="spellStart"/>
      <w:r w:rsidRPr="00FB7178">
        <w:rPr>
          <w:lang w:val="es-CO"/>
        </w:rPr>
        <w:t>path</w:t>
      </w:r>
      <w:proofErr w:type="spellEnd"/>
      <w:r w:rsidRPr="00FB7178">
        <w:rPr>
          <w:lang w:val="es-CO"/>
        </w:rPr>
        <w:t xml:space="preserve"> como en escenarios de fallo.</w:t>
      </w:r>
    </w:p>
    <w:p w14:paraId="68990FBB" w14:textId="77777777" w:rsidR="00B9043B" w:rsidRPr="00FB7178" w:rsidRDefault="00000000">
      <w:pPr>
        <w:pStyle w:val="Listaconvietas"/>
        <w:spacing w:after="60"/>
        <w:rPr>
          <w:lang w:val="es-CO"/>
        </w:rPr>
      </w:pPr>
      <w:r w:rsidRPr="00FB7178">
        <w:rPr>
          <w:lang w:val="es-CO"/>
        </w:rPr>
        <w:t xml:space="preserve">Separación de responsabilidades: cada servicio tiene su propio </w:t>
      </w:r>
      <w:proofErr w:type="spellStart"/>
      <w:r w:rsidRPr="00FB7178">
        <w:rPr>
          <w:lang w:val="es-CO"/>
        </w:rPr>
        <w:t>schema</w:t>
      </w:r>
      <w:proofErr w:type="spellEnd"/>
      <w:r w:rsidRPr="00FB7178">
        <w:rPr>
          <w:lang w:val="es-CO"/>
        </w:rPr>
        <w:t xml:space="preserve">, código, </w:t>
      </w:r>
      <w:proofErr w:type="spellStart"/>
      <w:r w:rsidRPr="00FB7178">
        <w:rPr>
          <w:lang w:val="es-CO"/>
        </w:rPr>
        <w:t>Dockerfile</w:t>
      </w:r>
      <w:proofErr w:type="spellEnd"/>
      <w:r w:rsidRPr="00FB7178">
        <w:rPr>
          <w:lang w:val="es-CO"/>
        </w:rPr>
        <w:t xml:space="preserve"> y </w:t>
      </w:r>
      <w:proofErr w:type="spellStart"/>
      <w:r w:rsidRPr="00FB7178">
        <w:rPr>
          <w:lang w:val="es-CO"/>
        </w:rPr>
        <w:t>endpoints</w:t>
      </w:r>
      <w:proofErr w:type="spellEnd"/>
      <w:r w:rsidRPr="00FB7178">
        <w:rPr>
          <w:lang w:val="es-CO"/>
        </w:rPr>
        <w:t>.</w:t>
      </w:r>
    </w:p>
    <w:p w14:paraId="52FD61FB" w14:textId="77777777" w:rsidR="00B9043B" w:rsidRPr="00FB7178" w:rsidRDefault="00000000">
      <w:pPr>
        <w:pStyle w:val="Listaconvietas"/>
        <w:spacing w:after="60"/>
        <w:rPr>
          <w:lang w:val="es-CO"/>
        </w:rPr>
      </w:pPr>
      <w:r w:rsidRPr="00FB7178">
        <w:rPr>
          <w:lang w:val="es-CO"/>
        </w:rPr>
        <w:t xml:space="preserve">Monolito preservado: </w:t>
      </w:r>
      <w:proofErr w:type="spellStart"/>
      <w:r w:rsidRPr="00FB7178">
        <w:rPr>
          <w:lang w:val="es-CO"/>
        </w:rPr>
        <w:t>backend_legacy_monolito</w:t>
      </w:r>
      <w:proofErr w:type="spellEnd"/>
      <w:r w:rsidRPr="00FB7178">
        <w:rPr>
          <w:lang w:val="es-CO"/>
        </w:rPr>
        <w:t>/ conserva la evidencia del punto de partida de la migración.</w:t>
      </w:r>
    </w:p>
    <w:p w14:paraId="5DA4CD59" w14:textId="77777777" w:rsidR="00B9043B" w:rsidRPr="00FB7178" w:rsidRDefault="00000000">
      <w:pPr>
        <w:spacing w:after="120"/>
        <w:rPr>
          <w:lang w:val="es-CO"/>
        </w:rPr>
      </w:pPr>
      <w:r w:rsidRPr="00FB7178">
        <w:rPr>
          <w:b/>
          <w:lang w:val="es-CO"/>
        </w:rPr>
        <w:t>Limitaciones aceptadas para el MVP académico:</w:t>
      </w:r>
    </w:p>
    <w:p w14:paraId="1666B024" w14:textId="77777777" w:rsidR="00B9043B" w:rsidRPr="00FB7178" w:rsidRDefault="00000000">
      <w:pPr>
        <w:pStyle w:val="Listaconvietas"/>
        <w:spacing w:after="60"/>
        <w:rPr>
          <w:lang w:val="es-CO"/>
        </w:rPr>
      </w:pPr>
      <w:proofErr w:type="spellStart"/>
      <w:r w:rsidRPr="00FB7178">
        <w:rPr>
          <w:lang w:val="es-CO"/>
        </w:rPr>
        <w:t>Outbox</w:t>
      </w:r>
      <w:proofErr w:type="spellEnd"/>
      <w:r w:rsidRPr="00FB7178">
        <w:rPr>
          <w:lang w:val="es-CO"/>
        </w:rPr>
        <w:t xml:space="preserve"> </w:t>
      </w:r>
      <w:proofErr w:type="spellStart"/>
      <w:r w:rsidRPr="00FB7178">
        <w:rPr>
          <w:lang w:val="es-CO"/>
        </w:rPr>
        <w:t>Pattern</w:t>
      </w:r>
      <w:proofErr w:type="spellEnd"/>
      <w:r w:rsidRPr="00FB7178">
        <w:rPr>
          <w:lang w:val="es-CO"/>
        </w:rPr>
        <w:t xml:space="preserve"> simplificado — riesgo de inconsistencia en caso de fallo del </w:t>
      </w:r>
      <w:proofErr w:type="spellStart"/>
      <w:r w:rsidRPr="00FB7178">
        <w:rPr>
          <w:lang w:val="es-CO"/>
        </w:rPr>
        <w:t>commit</w:t>
      </w:r>
      <w:proofErr w:type="spellEnd"/>
      <w:r w:rsidRPr="00FB7178">
        <w:rPr>
          <w:lang w:val="es-CO"/>
        </w:rPr>
        <w:t xml:space="preserve"> final documentado en el código.</w:t>
      </w:r>
    </w:p>
    <w:p w14:paraId="7C8022A0" w14:textId="77777777" w:rsidR="00B9043B" w:rsidRPr="00FB7178" w:rsidRDefault="00000000">
      <w:pPr>
        <w:pStyle w:val="Listaconvietas"/>
        <w:spacing w:after="60"/>
        <w:rPr>
          <w:lang w:val="es-CO"/>
        </w:rPr>
      </w:pPr>
      <w:r w:rsidRPr="00FB7178">
        <w:rPr>
          <w:lang w:val="es-CO"/>
        </w:rPr>
        <w:t>SAGA síncrona REST en lugar de coreografía AMQP (Nivel 3).</w:t>
      </w:r>
    </w:p>
    <w:p w14:paraId="5ABD5440" w14:textId="77777777" w:rsidR="00B9043B" w:rsidRPr="00FB7178" w:rsidRDefault="00000000">
      <w:pPr>
        <w:pStyle w:val="Listaconvietas"/>
        <w:spacing w:after="60"/>
        <w:rPr>
          <w:lang w:val="es-CO"/>
        </w:rPr>
      </w:pPr>
      <w:proofErr w:type="spellStart"/>
      <w:r w:rsidRPr="00FB7178">
        <w:rPr>
          <w:lang w:val="es-CO"/>
        </w:rPr>
        <w:t>RabbitMQ</w:t>
      </w:r>
      <w:proofErr w:type="spellEnd"/>
      <w:r w:rsidRPr="00FB7178">
        <w:rPr>
          <w:lang w:val="es-CO"/>
        </w:rPr>
        <w:t xml:space="preserve"> / DLQ fuera de </w:t>
      </w:r>
      <w:proofErr w:type="spellStart"/>
      <w:r w:rsidRPr="00FB7178">
        <w:rPr>
          <w:lang w:val="es-CO"/>
        </w:rPr>
        <w:t>scope</w:t>
      </w:r>
      <w:proofErr w:type="spellEnd"/>
      <w:r w:rsidRPr="00FB7178">
        <w:rPr>
          <w:lang w:val="es-CO"/>
        </w:rPr>
        <w:t xml:space="preserve"> (Nivel 3 — no implementado).</w:t>
      </w:r>
    </w:p>
    <w:p w14:paraId="2C560C78" w14:textId="77777777" w:rsidR="00B9043B" w:rsidRPr="00FB7178" w:rsidRDefault="00000000">
      <w:pPr>
        <w:spacing w:after="120"/>
        <w:rPr>
          <w:lang w:val="es-CO"/>
        </w:rPr>
      </w:pPr>
      <w:r w:rsidRPr="00FB7178">
        <w:rPr>
          <w:lang w:val="es-CO"/>
        </w:rPr>
        <w:t>Estas limitaciones son coherentes con los niveles de alcance definidos en el informe de Fase 1 (sección 19.0) y con el tiempo disponible en el curso.</w:t>
      </w:r>
    </w:p>
    <w:p w14:paraId="7C291CAD" w14:textId="77777777" w:rsidR="00B9043B" w:rsidRPr="00FB7178" w:rsidRDefault="00000000">
      <w:pPr>
        <w:pStyle w:val="Ttulo1"/>
        <w:spacing w:before="240" w:after="80"/>
        <w:rPr>
          <w:lang w:val="es-CO"/>
        </w:rPr>
      </w:pPr>
      <w:r w:rsidRPr="00FB7178">
        <w:rPr>
          <w:lang w:val="es-CO"/>
        </w:rPr>
        <w:t xml:space="preserve">7. Evidencias de </w:t>
      </w:r>
      <w:proofErr w:type="spellStart"/>
      <w:r w:rsidRPr="00FB7178">
        <w:rPr>
          <w:lang w:val="es-CO"/>
        </w:rPr>
        <w:t>Ejecucion</w:t>
      </w:r>
      <w:proofErr w:type="spellEnd"/>
      <w:r w:rsidRPr="00FB7178">
        <w:rPr>
          <w:lang w:val="es-CO"/>
        </w:rPr>
        <w:t xml:space="preserve"> — Salida de Terminal</w:t>
      </w:r>
    </w:p>
    <w:p w14:paraId="503E04D2" w14:textId="77777777" w:rsidR="00B9043B" w:rsidRPr="00FB7178" w:rsidRDefault="00000000">
      <w:pPr>
        <w:spacing w:after="120"/>
        <w:rPr>
          <w:lang w:val="es-CO"/>
        </w:rPr>
      </w:pPr>
      <w:r w:rsidRPr="00FB7178">
        <w:rPr>
          <w:lang w:val="es-CO"/>
        </w:rPr>
        <w:t xml:space="preserve">Las siguientes evidencias corresponden a la salida real de los 5 scripts de </w:t>
      </w:r>
      <w:proofErr w:type="spellStart"/>
      <w:r w:rsidRPr="00FB7178">
        <w:rPr>
          <w:lang w:val="es-CO"/>
        </w:rPr>
        <w:t>validacion</w:t>
      </w:r>
      <w:proofErr w:type="spellEnd"/>
      <w:r w:rsidRPr="00FB7178">
        <w:rPr>
          <w:lang w:val="es-CO"/>
        </w:rPr>
        <w:t xml:space="preserve"> ejecutados sobre el entorno Docker </w:t>
      </w:r>
      <w:proofErr w:type="spellStart"/>
      <w:r w:rsidRPr="00FB7178">
        <w:rPr>
          <w:lang w:val="es-CO"/>
        </w:rPr>
        <w:t>Compose</w:t>
      </w:r>
      <w:proofErr w:type="spellEnd"/>
      <w:r w:rsidRPr="00FB7178">
        <w:rPr>
          <w:lang w:val="es-CO"/>
        </w:rPr>
        <w:t xml:space="preserve"> completo (11 contenedores levantados con </w:t>
      </w:r>
      <w:proofErr w:type="spellStart"/>
      <w:r w:rsidRPr="00FB7178">
        <w:rPr>
          <w:rFonts w:ascii="Courier New" w:hAnsi="Courier New"/>
          <w:color w:val="C7254E"/>
          <w:sz w:val="20"/>
          <w:lang w:val="es-CO"/>
        </w:rPr>
        <w:t>docker</w:t>
      </w:r>
      <w:proofErr w:type="spellEnd"/>
      <w:r w:rsidRPr="00FB7178">
        <w:rPr>
          <w:rFonts w:ascii="Courier New" w:hAnsi="Courier New"/>
          <w:color w:val="C7254E"/>
          <w:sz w:val="20"/>
          <w:lang w:val="es-CO"/>
        </w:rPr>
        <w:t xml:space="preserve"> </w:t>
      </w:r>
      <w:proofErr w:type="spellStart"/>
      <w:r w:rsidRPr="00FB7178">
        <w:rPr>
          <w:rFonts w:ascii="Courier New" w:hAnsi="Courier New"/>
          <w:color w:val="C7254E"/>
          <w:sz w:val="20"/>
          <w:lang w:val="es-CO"/>
        </w:rPr>
        <w:t>compose</w:t>
      </w:r>
      <w:proofErr w:type="spellEnd"/>
      <w:r w:rsidRPr="00FB7178">
        <w:rPr>
          <w:rFonts w:ascii="Courier New" w:hAnsi="Courier New"/>
          <w:color w:val="C7254E"/>
          <w:sz w:val="20"/>
          <w:lang w:val="es-CO"/>
        </w:rPr>
        <w:t xml:space="preserve"> up --</w:t>
      </w:r>
      <w:proofErr w:type="spellStart"/>
      <w:r w:rsidRPr="00FB7178">
        <w:rPr>
          <w:rFonts w:ascii="Courier New" w:hAnsi="Courier New"/>
          <w:color w:val="C7254E"/>
          <w:sz w:val="20"/>
          <w:lang w:val="es-CO"/>
        </w:rPr>
        <w:t>build</w:t>
      </w:r>
      <w:proofErr w:type="spellEnd"/>
      <w:r w:rsidRPr="00FB7178">
        <w:rPr>
          <w:rFonts w:ascii="Courier New" w:hAnsi="Courier New"/>
          <w:color w:val="C7254E"/>
          <w:sz w:val="20"/>
          <w:lang w:val="es-CO"/>
        </w:rPr>
        <w:t xml:space="preserve"> -d</w:t>
      </w:r>
      <w:r w:rsidRPr="00FB7178">
        <w:rPr>
          <w:lang w:val="es-CO"/>
        </w:rPr>
        <w:t xml:space="preserve">). Cada </w:t>
      </w:r>
      <w:proofErr w:type="spellStart"/>
      <w:r w:rsidRPr="00FB7178">
        <w:rPr>
          <w:lang w:val="es-CO"/>
        </w:rPr>
        <w:t>linea</w:t>
      </w:r>
      <w:proofErr w:type="spellEnd"/>
      <w:r w:rsidRPr="00FB7178">
        <w:rPr>
          <w:lang w:val="es-CO"/>
        </w:rPr>
        <w:t xml:space="preserve"> </w:t>
      </w:r>
      <w:r w:rsidRPr="00FB7178">
        <w:rPr>
          <w:rFonts w:ascii="Courier New" w:hAnsi="Courier New"/>
          <w:color w:val="C7254E"/>
          <w:sz w:val="20"/>
          <w:lang w:val="es-CO"/>
        </w:rPr>
        <w:t>OK</w:t>
      </w:r>
      <w:r w:rsidRPr="00FB7178">
        <w:rPr>
          <w:lang w:val="es-CO"/>
        </w:rPr>
        <w:t xml:space="preserve"> representa una </w:t>
      </w:r>
      <w:proofErr w:type="spellStart"/>
      <w:r w:rsidRPr="00FB7178">
        <w:rPr>
          <w:lang w:val="es-CO"/>
        </w:rPr>
        <w:t>assertion</w:t>
      </w:r>
      <w:proofErr w:type="spellEnd"/>
      <w:r w:rsidRPr="00FB7178">
        <w:rPr>
          <w:lang w:val="es-CO"/>
        </w:rPr>
        <w:t xml:space="preserve"> superada; el resumen al final de cada script confirma el conteo total de verificaciones.</w:t>
      </w:r>
    </w:p>
    <w:p w14:paraId="764BBC62" w14:textId="77777777" w:rsidR="00B9043B" w:rsidRDefault="00000000">
      <w:pPr>
        <w:pStyle w:val="Ttulo2"/>
        <w:spacing w:before="160" w:after="80"/>
      </w:pPr>
      <w:r>
        <w:t>7.1 Suite E2E — Flujo Completo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45"/>
        <w:gridCol w:w="7693"/>
      </w:tblGrid>
      <w:tr w:rsidR="00B9043B" w:rsidRPr="00FB7178" w14:paraId="04E427E4" w14:textId="77777777">
        <w:tc>
          <w:tcPr>
            <w:tcW w:w="1701" w:type="dxa"/>
            <w:shd w:val="clear" w:color="auto" w:fill="D6E4F0"/>
          </w:tcPr>
          <w:p w14:paraId="52870279" w14:textId="77777777" w:rsidR="00B9043B" w:rsidRDefault="00000000">
            <w:r>
              <w:rPr>
                <w:b/>
                <w:sz w:val="18"/>
              </w:rPr>
              <w:t>Script</w:t>
            </w:r>
          </w:p>
        </w:tc>
        <w:tc>
          <w:tcPr>
            <w:tcW w:w="8220" w:type="dxa"/>
          </w:tcPr>
          <w:p w14:paraId="2076B400" w14:textId="77777777" w:rsidR="00B9043B" w:rsidRPr="00FB7178" w:rsidRDefault="00000000">
            <w:pPr>
              <w:rPr>
                <w:lang w:val="es-CO"/>
              </w:rPr>
            </w:pPr>
            <w:r w:rsidRPr="00FB7178">
              <w:rPr>
                <w:sz w:val="18"/>
                <w:lang w:val="es-CO"/>
              </w:rPr>
              <w:t>scripts/e2e/flujo_completo.sh</w:t>
            </w:r>
          </w:p>
        </w:tc>
      </w:tr>
      <w:tr w:rsidR="00B9043B" w14:paraId="04CF9D65" w14:textId="77777777">
        <w:tc>
          <w:tcPr>
            <w:tcW w:w="1701" w:type="dxa"/>
            <w:shd w:val="clear" w:color="auto" w:fill="D6E4F0"/>
          </w:tcPr>
          <w:p w14:paraId="3FDAF8AC" w14:textId="77777777" w:rsidR="00B9043B" w:rsidRDefault="00000000">
            <w:proofErr w:type="spellStart"/>
            <w:r>
              <w:rPr>
                <w:b/>
                <w:sz w:val="18"/>
              </w:rPr>
              <w:t>Resultado</w:t>
            </w:r>
            <w:proofErr w:type="spellEnd"/>
          </w:p>
        </w:tc>
        <w:tc>
          <w:tcPr>
            <w:tcW w:w="8220" w:type="dxa"/>
          </w:tcPr>
          <w:p w14:paraId="4E82A3B8" w14:textId="77777777" w:rsidR="00B9043B" w:rsidRDefault="00000000">
            <w:r>
              <w:rPr>
                <w:b/>
                <w:color w:val="1A7A1A"/>
                <w:sz w:val="18"/>
              </w:rPr>
              <w:t>34 PASS / 0 FAIL</w:t>
            </w:r>
          </w:p>
        </w:tc>
      </w:tr>
      <w:tr w:rsidR="00B9043B" w:rsidRPr="00FB7178" w14:paraId="2E4ED4FD" w14:textId="77777777">
        <w:tc>
          <w:tcPr>
            <w:tcW w:w="1701" w:type="dxa"/>
            <w:shd w:val="clear" w:color="auto" w:fill="D6E4F0"/>
          </w:tcPr>
          <w:p w14:paraId="2BD5CD1C" w14:textId="77777777" w:rsidR="00B9043B" w:rsidRDefault="00000000">
            <w:r>
              <w:rPr>
                <w:b/>
                <w:sz w:val="18"/>
              </w:rPr>
              <w:t>Descripcion</w:t>
            </w:r>
          </w:p>
        </w:tc>
        <w:tc>
          <w:tcPr>
            <w:tcW w:w="8220" w:type="dxa"/>
          </w:tcPr>
          <w:p w14:paraId="442A8576" w14:textId="77777777" w:rsidR="00B9043B" w:rsidRPr="00FB7178" w:rsidRDefault="00000000">
            <w:pPr>
              <w:rPr>
                <w:lang w:val="es-CO"/>
              </w:rPr>
            </w:pPr>
            <w:r w:rsidRPr="00FB7178">
              <w:rPr>
                <w:sz w:val="18"/>
                <w:lang w:val="es-CO"/>
              </w:rPr>
              <w:t xml:space="preserve">Recorre los 5 microservicios: registro, </w:t>
            </w:r>
            <w:proofErr w:type="spellStart"/>
            <w:r w:rsidRPr="00FB7178">
              <w:rPr>
                <w:sz w:val="18"/>
                <w:lang w:val="es-CO"/>
              </w:rPr>
              <w:t>login</w:t>
            </w:r>
            <w:proofErr w:type="spellEnd"/>
            <w:r w:rsidRPr="00FB7178">
              <w:rPr>
                <w:sz w:val="18"/>
                <w:lang w:val="es-CO"/>
              </w:rPr>
              <w:t xml:space="preserve">, catalogo, inventario, carrito, </w:t>
            </w:r>
            <w:proofErr w:type="spellStart"/>
            <w:r w:rsidRPr="00FB7178">
              <w:rPr>
                <w:sz w:val="18"/>
                <w:lang w:val="es-CO"/>
              </w:rPr>
              <w:t>checkout</w:t>
            </w:r>
            <w:proofErr w:type="spellEnd"/>
            <w:r w:rsidRPr="00FB7178">
              <w:rPr>
                <w:sz w:val="18"/>
                <w:lang w:val="es-CO"/>
              </w:rPr>
              <w:t xml:space="preserve"> SAGA (APPROVED), transiciones de pedido, </w:t>
            </w:r>
            <w:proofErr w:type="spellStart"/>
            <w:r w:rsidRPr="00FB7178">
              <w:rPr>
                <w:sz w:val="18"/>
                <w:lang w:val="es-CO"/>
              </w:rPr>
              <w:t>resena</w:t>
            </w:r>
            <w:proofErr w:type="spellEnd"/>
            <w:r w:rsidRPr="00FB7178">
              <w:rPr>
                <w:sz w:val="18"/>
                <w:lang w:val="es-CO"/>
              </w:rPr>
              <w:t xml:space="preserve"> y finanzas.</w:t>
            </w:r>
          </w:p>
        </w:tc>
      </w:tr>
    </w:tbl>
    <w:p w14:paraId="214DAE93" w14:textId="77777777" w:rsidR="00B9043B" w:rsidRPr="00FB7178" w:rsidRDefault="00B9043B">
      <w:pPr>
        <w:spacing w:after="80"/>
        <w:rPr>
          <w:lang w:val="es-CO"/>
        </w:rPr>
      </w:pPr>
    </w:p>
    <w:p w14:paraId="3C2F0DE0" w14:textId="77777777" w:rsidR="00B9043B" w:rsidRPr="00FB7178" w:rsidRDefault="00000000">
      <w:pPr>
        <w:spacing w:after="40"/>
        <w:rPr>
          <w:lang w:val="es-CO"/>
        </w:rPr>
      </w:pPr>
      <w:r w:rsidRPr="00FB7178">
        <w:rPr>
          <w:b/>
          <w:sz w:val="20"/>
          <w:lang w:val="es-CO"/>
        </w:rPr>
        <w:lastRenderedPageBreak/>
        <w:t>Salida del terminal:</w:t>
      </w:r>
    </w:p>
    <w:p w14:paraId="7434275C" w14:textId="77777777" w:rsidR="00B9043B" w:rsidRPr="00FB7178" w:rsidRDefault="00000000">
      <w:pPr>
        <w:shd w:val="clear" w:color="auto" w:fill="F5F5F5"/>
        <w:spacing w:after="0"/>
        <w:ind w:left="170"/>
        <w:rPr>
          <w:lang w:val="es-CO"/>
        </w:rPr>
      </w:pPr>
      <w:r w:rsidRPr="00FB7178">
        <w:rPr>
          <w:rFonts w:ascii="Courier New" w:hAnsi="Courier New"/>
          <w:b/>
          <w:sz w:val="16"/>
          <w:lang w:val="es-CO"/>
        </w:rPr>
        <w:t xml:space="preserve">$ </w:t>
      </w:r>
      <w:proofErr w:type="spellStart"/>
      <w:r w:rsidRPr="00FB7178">
        <w:rPr>
          <w:rFonts w:ascii="Courier New" w:hAnsi="Courier New"/>
          <w:b/>
          <w:sz w:val="16"/>
          <w:lang w:val="es-CO"/>
        </w:rPr>
        <w:t>bash</w:t>
      </w:r>
      <w:proofErr w:type="spellEnd"/>
      <w:r w:rsidRPr="00FB7178">
        <w:rPr>
          <w:rFonts w:ascii="Courier New" w:hAnsi="Courier New"/>
          <w:b/>
          <w:sz w:val="16"/>
          <w:lang w:val="es-CO"/>
        </w:rPr>
        <w:t xml:space="preserve"> scripts/e2e/flujo_completo.sh</w:t>
      </w:r>
    </w:p>
    <w:p w14:paraId="0FD6DE39" w14:textId="77777777" w:rsidR="00B9043B" w:rsidRPr="00FB7178" w:rsidRDefault="00000000">
      <w:pPr>
        <w:shd w:val="clear" w:color="auto" w:fill="F5F5F5"/>
        <w:spacing w:after="0"/>
        <w:ind w:left="170"/>
        <w:rPr>
          <w:lang w:val="es-CO"/>
        </w:rPr>
      </w:pPr>
      <w:r w:rsidRPr="00FB7178">
        <w:rPr>
          <w:rFonts w:ascii="Courier New" w:hAnsi="Courier New"/>
          <w:sz w:val="16"/>
          <w:lang w:val="es-CO"/>
        </w:rPr>
        <w:t xml:space="preserve"> </w:t>
      </w:r>
    </w:p>
    <w:p w14:paraId="4BFDB9FD" w14:textId="5AE75FF5" w:rsidR="00B9043B" w:rsidRDefault="00FB7178">
      <w:r w:rsidRPr="00FB7178">
        <w:drawing>
          <wp:inline distT="0" distB="0" distL="0" distR="0" wp14:anchorId="795917BC" wp14:editId="2F942B97">
            <wp:extent cx="5792470" cy="2917825"/>
            <wp:effectExtent l="0" t="0" r="0" b="0"/>
            <wp:docPr id="19848762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8762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085D5" w14:textId="1540589C" w:rsidR="00FB7178" w:rsidRDefault="00FB7178">
      <w:r w:rsidRPr="00FB7178">
        <w:drawing>
          <wp:inline distT="0" distB="0" distL="0" distR="0" wp14:anchorId="609412F7" wp14:editId="2387C48B">
            <wp:extent cx="5792470" cy="4596130"/>
            <wp:effectExtent l="0" t="0" r="0" b="0"/>
            <wp:docPr id="7896495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495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459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5021D" w14:textId="77777777" w:rsidR="00B9043B" w:rsidRDefault="00000000">
      <w:pPr>
        <w:pStyle w:val="Ttulo2"/>
        <w:spacing w:before="160" w:after="80"/>
      </w:pPr>
      <w:r>
        <w:lastRenderedPageBreak/>
        <w:t>7.2 Latency Monkey — Circuit Breaker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35"/>
        <w:gridCol w:w="7703"/>
      </w:tblGrid>
      <w:tr w:rsidR="00B9043B" w14:paraId="3A2F40B2" w14:textId="77777777">
        <w:tc>
          <w:tcPr>
            <w:tcW w:w="1701" w:type="dxa"/>
            <w:shd w:val="clear" w:color="auto" w:fill="D6E4F0"/>
          </w:tcPr>
          <w:p w14:paraId="09BEFF42" w14:textId="77777777" w:rsidR="00B9043B" w:rsidRDefault="00000000">
            <w:r>
              <w:rPr>
                <w:b/>
                <w:sz w:val="18"/>
              </w:rPr>
              <w:t>Script</w:t>
            </w:r>
          </w:p>
        </w:tc>
        <w:tc>
          <w:tcPr>
            <w:tcW w:w="8220" w:type="dxa"/>
          </w:tcPr>
          <w:p w14:paraId="7F534FF4" w14:textId="77777777" w:rsidR="00B9043B" w:rsidRDefault="00000000">
            <w:r>
              <w:rPr>
                <w:sz w:val="18"/>
              </w:rPr>
              <w:t>scripts/chaos/latency_monkey_payment.sh</w:t>
            </w:r>
          </w:p>
        </w:tc>
      </w:tr>
      <w:tr w:rsidR="00B9043B" w14:paraId="54E39031" w14:textId="77777777">
        <w:tc>
          <w:tcPr>
            <w:tcW w:w="1701" w:type="dxa"/>
            <w:shd w:val="clear" w:color="auto" w:fill="D6E4F0"/>
          </w:tcPr>
          <w:p w14:paraId="41D1CCA6" w14:textId="77777777" w:rsidR="00B9043B" w:rsidRDefault="00000000">
            <w:r>
              <w:rPr>
                <w:b/>
                <w:sz w:val="18"/>
              </w:rPr>
              <w:t>Resultado</w:t>
            </w:r>
          </w:p>
        </w:tc>
        <w:tc>
          <w:tcPr>
            <w:tcW w:w="8220" w:type="dxa"/>
          </w:tcPr>
          <w:p w14:paraId="28A4C9EF" w14:textId="77777777" w:rsidR="00B9043B" w:rsidRDefault="00000000">
            <w:r>
              <w:rPr>
                <w:b/>
                <w:color w:val="1A7A1A"/>
                <w:sz w:val="18"/>
              </w:rPr>
              <w:t>9 PASS / 0 FAIL</w:t>
            </w:r>
          </w:p>
        </w:tc>
      </w:tr>
      <w:tr w:rsidR="00B9043B" w:rsidRPr="00FB7178" w14:paraId="37C6E4C2" w14:textId="77777777">
        <w:tc>
          <w:tcPr>
            <w:tcW w:w="1701" w:type="dxa"/>
            <w:shd w:val="clear" w:color="auto" w:fill="D6E4F0"/>
          </w:tcPr>
          <w:p w14:paraId="391F94BF" w14:textId="77777777" w:rsidR="00B9043B" w:rsidRDefault="00000000">
            <w:r>
              <w:rPr>
                <w:b/>
                <w:sz w:val="18"/>
              </w:rPr>
              <w:t>Descripcion</w:t>
            </w:r>
          </w:p>
        </w:tc>
        <w:tc>
          <w:tcPr>
            <w:tcW w:w="8220" w:type="dxa"/>
          </w:tcPr>
          <w:p w14:paraId="0B9A4147" w14:textId="77777777" w:rsidR="00B9043B" w:rsidRPr="00FB7178" w:rsidRDefault="00000000">
            <w:pPr>
              <w:rPr>
                <w:lang w:val="es-CO"/>
              </w:rPr>
            </w:pPr>
            <w:r w:rsidRPr="00FB7178">
              <w:rPr>
                <w:sz w:val="18"/>
                <w:lang w:val="es-CO"/>
              </w:rPr>
              <w:t xml:space="preserve">Abre el </w:t>
            </w:r>
            <w:proofErr w:type="spellStart"/>
            <w:r w:rsidRPr="00FB7178">
              <w:rPr>
                <w:sz w:val="18"/>
                <w:lang w:val="es-CO"/>
              </w:rPr>
              <w:t>Circuit</w:t>
            </w:r>
            <w:proofErr w:type="spellEnd"/>
            <w:r w:rsidRPr="00FB7178">
              <w:rPr>
                <w:sz w:val="18"/>
                <w:lang w:val="es-CO"/>
              </w:rPr>
              <w:t xml:space="preserve"> Breaker con 5 fallos consecutivos (.88), verifica rechazo inmediato en &lt;100ms, </w:t>
            </w:r>
            <w:proofErr w:type="spellStart"/>
            <w:r w:rsidRPr="00FB7178">
              <w:rPr>
                <w:sz w:val="18"/>
                <w:lang w:val="es-CO"/>
              </w:rPr>
              <w:t>checkout</w:t>
            </w:r>
            <w:proofErr w:type="spellEnd"/>
            <w:r w:rsidRPr="00FB7178">
              <w:rPr>
                <w:sz w:val="18"/>
                <w:lang w:val="es-CO"/>
              </w:rPr>
              <w:t xml:space="preserve"> con CB abierto devuelve 503 sin </w:t>
            </w:r>
            <w:proofErr w:type="spellStart"/>
            <w:r w:rsidRPr="00FB7178">
              <w:rPr>
                <w:sz w:val="18"/>
                <w:lang w:val="es-CO"/>
              </w:rPr>
              <w:t>Order</w:t>
            </w:r>
            <w:proofErr w:type="spellEnd"/>
            <w:r w:rsidRPr="00FB7178">
              <w:rPr>
                <w:sz w:val="18"/>
                <w:lang w:val="es-CO"/>
              </w:rPr>
              <w:t xml:space="preserve"> falsa, y </w:t>
            </w:r>
            <w:proofErr w:type="spellStart"/>
            <w:r w:rsidRPr="00FB7178">
              <w:rPr>
                <w:sz w:val="18"/>
                <w:lang w:val="es-CO"/>
              </w:rPr>
              <w:t>recuperacion</w:t>
            </w:r>
            <w:proofErr w:type="spellEnd"/>
            <w:r w:rsidRPr="00FB7178">
              <w:rPr>
                <w:sz w:val="18"/>
                <w:lang w:val="es-CO"/>
              </w:rPr>
              <w:t xml:space="preserve"> tras </w:t>
            </w:r>
            <w:proofErr w:type="spellStart"/>
            <w:r w:rsidRPr="00FB7178">
              <w:rPr>
                <w:sz w:val="18"/>
                <w:lang w:val="es-CO"/>
              </w:rPr>
              <w:t>reset</w:t>
            </w:r>
            <w:proofErr w:type="spellEnd"/>
            <w:r w:rsidRPr="00FB7178">
              <w:rPr>
                <w:sz w:val="18"/>
                <w:lang w:val="es-CO"/>
              </w:rPr>
              <w:t xml:space="preserve"> del administrador.</w:t>
            </w:r>
          </w:p>
        </w:tc>
      </w:tr>
    </w:tbl>
    <w:p w14:paraId="6442C782" w14:textId="77777777" w:rsidR="00B9043B" w:rsidRPr="00FB7178" w:rsidRDefault="00B9043B">
      <w:pPr>
        <w:spacing w:after="80"/>
        <w:rPr>
          <w:lang w:val="es-CO"/>
        </w:rPr>
      </w:pPr>
    </w:p>
    <w:p w14:paraId="70ECA8AE" w14:textId="77777777" w:rsidR="00B9043B" w:rsidRDefault="00000000">
      <w:pPr>
        <w:spacing w:after="40"/>
      </w:pPr>
      <w:r>
        <w:rPr>
          <w:b/>
          <w:sz w:val="20"/>
        </w:rPr>
        <w:t>Salida del terminal:</w:t>
      </w:r>
    </w:p>
    <w:p w14:paraId="42100EFA" w14:textId="77777777" w:rsidR="00B9043B" w:rsidRDefault="00000000">
      <w:pPr>
        <w:shd w:val="clear" w:color="auto" w:fill="F5F5F5"/>
        <w:spacing w:after="0"/>
        <w:ind w:left="170"/>
      </w:pPr>
      <w:r>
        <w:rPr>
          <w:rFonts w:ascii="Courier New" w:hAnsi="Courier New"/>
          <w:b/>
          <w:sz w:val="16"/>
        </w:rPr>
        <w:t>$ bash scripts/chaos/latency_monkey_payment.sh</w:t>
      </w:r>
    </w:p>
    <w:p w14:paraId="69B52AB1" w14:textId="679DDA3E" w:rsidR="00B9043B" w:rsidRDefault="00FB7178">
      <w:r w:rsidRPr="00FB7178">
        <w:drawing>
          <wp:inline distT="0" distB="0" distL="0" distR="0" wp14:anchorId="2DCA6BB8" wp14:editId="4328B170">
            <wp:extent cx="5792470" cy="2506980"/>
            <wp:effectExtent l="0" t="0" r="0" b="7620"/>
            <wp:docPr id="5399518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518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3B4A5" w14:textId="77777777" w:rsidR="00B9043B" w:rsidRDefault="00000000">
      <w:pPr>
        <w:pStyle w:val="Ttulo2"/>
        <w:spacing w:before="160" w:after="80"/>
      </w:pPr>
      <w:r>
        <w:t>7.3 Chaos Monkey — Inventory caido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36"/>
        <w:gridCol w:w="7702"/>
      </w:tblGrid>
      <w:tr w:rsidR="00B9043B" w14:paraId="2E28E863" w14:textId="77777777">
        <w:tc>
          <w:tcPr>
            <w:tcW w:w="1701" w:type="dxa"/>
            <w:shd w:val="clear" w:color="auto" w:fill="D6E4F0"/>
          </w:tcPr>
          <w:p w14:paraId="68A610CE" w14:textId="77777777" w:rsidR="00B9043B" w:rsidRDefault="00000000">
            <w:r>
              <w:rPr>
                <w:b/>
                <w:sz w:val="18"/>
              </w:rPr>
              <w:t>Script</w:t>
            </w:r>
          </w:p>
        </w:tc>
        <w:tc>
          <w:tcPr>
            <w:tcW w:w="8220" w:type="dxa"/>
          </w:tcPr>
          <w:p w14:paraId="45DF9A22" w14:textId="77777777" w:rsidR="00B9043B" w:rsidRDefault="00000000">
            <w:r>
              <w:rPr>
                <w:sz w:val="18"/>
              </w:rPr>
              <w:t>scripts/chaos/chaos_monkey_inventory.sh</w:t>
            </w:r>
          </w:p>
        </w:tc>
      </w:tr>
      <w:tr w:rsidR="00B9043B" w14:paraId="485483FD" w14:textId="77777777">
        <w:tc>
          <w:tcPr>
            <w:tcW w:w="1701" w:type="dxa"/>
            <w:shd w:val="clear" w:color="auto" w:fill="D6E4F0"/>
          </w:tcPr>
          <w:p w14:paraId="7267F63A" w14:textId="77777777" w:rsidR="00B9043B" w:rsidRDefault="00000000">
            <w:r>
              <w:rPr>
                <w:b/>
                <w:sz w:val="18"/>
              </w:rPr>
              <w:t>Resultado</w:t>
            </w:r>
          </w:p>
        </w:tc>
        <w:tc>
          <w:tcPr>
            <w:tcW w:w="8220" w:type="dxa"/>
          </w:tcPr>
          <w:p w14:paraId="195E0E3A" w14:textId="77777777" w:rsidR="00B9043B" w:rsidRDefault="00000000">
            <w:r>
              <w:rPr>
                <w:b/>
                <w:color w:val="1A7A1A"/>
                <w:sz w:val="18"/>
              </w:rPr>
              <w:t>12 PASS / 0 FAIL</w:t>
            </w:r>
          </w:p>
        </w:tc>
      </w:tr>
      <w:tr w:rsidR="00B9043B" w:rsidRPr="00FB7178" w14:paraId="708479F5" w14:textId="77777777">
        <w:tc>
          <w:tcPr>
            <w:tcW w:w="1701" w:type="dxa"/>
            <w:shd w:val="clear" w:color="auto" w:fill="D6E4F0"/>
          </w:tcPr>
          <w:p w14:paraId="6D584E3C" w14:textId="77777777" w:rsidR="00B9043B" w:rsidRDefault="00000000">
            <w:r>
              <w:rPr>
                <w:b/>
                <w:sz w:val="18"/>
              </w:rPr>
              <w:t>Descripcion</w:t>
            </w:r>
          </w:p>
        </w:tc>
        <w:tc>
          <w:tcPr>
            <w:tcW w:w="8220" w:type="dxa"/>
          </w:tcPr>
          <w:p w14:paraId="6FBE3F04" w14:textId="77777777" w:rsidR="00B9043B" w:rsidRPr="00FB7178" w:rsidRDefault="00000000">
            <w:pPr>
              <w:rPr>
                <w:lang w:val="es-CO"/>
              </w:rPr>
            </w:pPr>
            <w:r w:rsidRPr="00FB7178">
              <w:rPr>
                <w:sz w:val="18"/>
                <w:lang w:val="es-CO"/>
              </w:rPr>
              <w:t xml:space="preserve">Detiene el contenedor de </w:t>
            </w:r>
            <w:proofErr w:type="spellStart"/>
            <w:r w:rsidRPr="00FB7178">
              <w:rPr>
                <w:sz w:val="18"/>
                <w:lang w:val="es-CO"/>
              </w:rPr>
              <w:t>Inventory</w:t>
            </w:r>
            <w:proofErr w:type="spellEnd"/>
            <w:r w:rsidRPr="00FB7178">
              <w:rPr>
                <w:sz w:val="18"/>
                <w:lang w:val="es-CO"/>
              </w:rPr>
              <w:t xml:space="preserve"> y verifica: catalogo sigue respondiendo (</w:t>
            </w:r>
            <w:proofErr w:type="spellStart"/>
            <w:r w:rsidRPr="00FB7178">
              <w:rPr>
                <w:sz w:val="18"/>
                <w:lang w:val="es-CO"/>
              </w:rPr>
              <w:t>degradacion</w:t>
            </w:r>
            <w:proofErr w:type="spellEnd"/>
            <w:r w:rsidRPr="00FB7178">
              <w:rPr>
                <w:sz w:val="18"/>
                <w:lang w:val="es-CO"/>
              </w:rPr>
              <w:t xml:space="preserve"> </w:t>
            </w:r>
            <w:proofErr w:type="spellStart"/>
            <w:r w:rsidRPr="00FB7178">
              <w:rPr>
                <w:sz w:val="18"/>
                <w:lang w:val="es-CO"/>
              </w:rPr>
              <w:t>graceful</w:t>
            </w:r>
            <w:proofErr w:type="spellEnd"/>
            <w:r w:rsidRPr="00FB7178">
              <w:rPr>
                <w:sz w:val="18"/>
                <w:lang w:val="es-CO"/>
              </w:rPr>
              <w:t xml:space="preserve">), </w:t>
            </w:r>
            <w:proofErr w:type="spellStart"/>
            <w:r w:rsidRPr="00FB7178">
              <w:rPr>
                <w:sz w:val="18"/>
                <w:lang w:val="es-CO"/>
              </w:rPr>
              <w:t>checkout</w:t>
            </w:r>
            <w:proofErr w:type="spellEnd"/>
            <w:r w:rsidRPr="00FB7178">
              <w:rPr>
                <w:sz w:val="18"/>
                <w:lang w:val="es-CO"/>
              </w:rPr>
              <w:t xml:space="preserve"> falla con 503, no se crea </w:t>
            </w:r>
            <w:proofErr w:type="spellStart"/>
            <w:r w:rsidRPr="00FB7178">
              <w:rPr>
                <w:sz w:val="18"/>
                <w:lang w:val="es-CO"/>
              </w:rPr>
              <w:t>Order</w:t>
            </w:r>
            <w:proofErr w:type="spellEnd"/>
            <w:r w:rsidRPr="00FB7178">
              <w:rPr>
                <w:sz w:val="18"/>
                <w:lang w:val="es-CO"/>
              </w:rPr>
              <w:t xml:space="preserve"> PAID falsa, y el sistema se recupera </w:t>
            </w:r>
            <w:proofErr w:type="spellStart"/>
            <w:r w:rsidRPr="00FB7178">
              <w:rPr>
                <w:sz w:val="18"/>
                <w:lang w:val="es-CO"/>
              </w:rPr>
              <w:t>automaticamente</w:t>
            </w:r>
            <w:proofErr w:type="spellEnd"/>
            <w:r w:rsidRPr="00FB7178">
              <w:rPr>
                <w:sz w:val="18"/>
                <w:lang w:val="es-CO"/>
              </w:rPr>
              <w:t xml:space="preserve"> al restaurar el contenedor.</w:t>
            </w:r>
          </w:p>
        </w:tc>
      </w:tr>
    </w:tbl>
    <w:p w14:paraId="25478F70" w14:textId="77777777" w:rsidR="00B9043B" w:rsidRPr="00FB7178" w:rsidRDefault="00B9043B">
      <w:pPr>
        <w:spacing w:after="80"/>
        <w:rPr>
          <w:lang w:val="es-CO"/>
        </w:rPr>
      </w:pPr>
    </w:p>
    <w:p w14:paraId="455670A9" w14:textId="77777777" w:rsidR="00B9043B" w:rsidRPr="00FB7178" w:rsidRDefault="00000000">
      <w:pPr>
        <w:spacing w:after="40"/>
        <w:rPr>
          <w:lang w:val="es-CO"/>
        </w:rPr>
      </w:pPr>
      <w:r w:rsidRPr="00FB7178">
        <w:rPr>
          <w:b/>
          <w:sz w:val="20"/>
          <w:lang w:val="es-CO"/>
        </w:rPr>
        <w:t>Salida del terminal:</w:t>
      </w:r>
    </w:p>
    <w:p w14:paraId="202CED58" w14:textId="77777777" w:rsidR="00B9043B" w:rsidRPr="00FB7178" w:rsidRDefault="00000000">
      <w:pPr>
        <w:shd w:val="clear" w:color="auto" w:fill="F5F5F5"/>
        <w:spacing w:after="0"/>
        <w:ind w:left="170"/>
        <w:rPr>
          <w:lang w:val="es-CO"/>
        </w:rPr>
      </w:pPr>
      <w:r w:rsidRPr="00FB7178">
        <w:rPr>
          <w:rFonts w:ascii="Courier New" w:hAnsi="Courier New"/>
          <w:b/>
          <w:sz w:val="16"/>
          <w:lang w:val="es-CO"/>
        </w:rPr>
        <w:t xml:space="preserve">$ </w:t>
      </w:r>
      <w:proofErr w:type="spellStart"/>
      <w:r w:rsidRPr="00FB7178">
        <w:rPr>
          <w:rFonts w:ascii="Courier New" w:hAnsi="Courier New"/>
          <w:b/>
          <w:sz w:val="16"/>
          <w:lang w:val="es-CO"/>
        </w:rPr>
        <w:t>bash</w:t>
      </w:r>
      <w:proofErr w:type="spellEnd"/>
      <w:r w:rsidRPr="00FB7178">
        <w:rPr>
          <w:rFonts w:ascii="Courier New" w:hAnsi="Courier New"/>
          <w:b/>
          <w:sz w:val="16"/>
          <w:lang w:val="es-CO"/>
        </w:rPr>
        <w:t xml:space="preserve"> scripts/chaos/chaos_monkey_inventory.sh</w:t>
      </w:r>
    </w:p>
    <w:p w14:paraId="3B593060" w14:textId="75249C7A" w:rsidR="00B9043B" w:rsidRDefault="00FB7178">
      <w:r w:rsidRPr="00FB7178">
        <w:drawing>
          <wp:anchor distT="0" distB="0" distL="114300" distR="114300" simplePos="0" relativeHeight="251658240" behindDoc="1" locked="0" layoutInCell="1" allowOverlap="1" wp14:anchorId="1893FDD1" wp14:editId="2E975D77">
            <wp:simplePos x="0" y="0"/>
            <wp:positionH relativeFrom="column">
              <wp:posOffset>285115</wp:posOffset>
            </wp:positionH>
            <wp:positionV relativeFrom="paragraph">
              <wp:posOffset>170815</wp:posOffset>
            </wp:positionV>
            <wp:extent cx="4991735" cy="2317750"/>
            <wp:effectExtent l="0" t="0" r="0" b="6350"/>
            <wp:wrapSquare wrapText="bothSides"/>
            <wp:docPr id="6088677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677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1735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A1A78B" w14:textId="77777777" w:rsidR="00B9043B" w:rsidRDefault="00000000">
      <w:pPr>
        <w:pStyle w:val="Ttulo2"/>
        <w:spacing w:before="160" w:after="80"/>
      </w:pPr>
      <w:r>
        <w:lastRenderedPageBreak/>
        <w:t>7.4 Conformity Monkey — Estandares arquitecturales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40"/>
        <w:gridCol w:w="7698"/>
      </w:tblGrid>
      <w:tr w:rsidR="00B9043B" w14:paraId="3687F52F" w14:textId="77777777">
        <w:tc>
          <w:tcPr>
            <w:tcW w:w="1701" w:type="dxa"/>
            <w:shd w:val="clear" w:color="auto" w:fill="D6E4F0"/>
          </w:tcPr>
          <w:p w14:paraId="3FA56313" w14:textId="77777777" w:rsidR="00B9043B" w:rsidRDefault="00000000">
            <w:r>
              <w:rPr>
                <w:b/>
                <w:sz w:val="18"/>
              </w:rPr>
              <w:t>Script</w:t>
            </w:r>
          </w:p>
        </w:tc>
        <w:tc>
          <w:tcPr>
            <w:tcW w:w="8220" w:type="dxa"/>
          </w:tcPr>
          <w:p w14:paraId="46D6B91A" w14:textId="77777777" w:rsidR="00B9043B" w:rsidRDefault="00000000">
            <w:r>
              <w:rPr>
                <w:sz w:val="18"/>
              </w:rPr>
              <w:t>scripts/chaos/conformity_monkey.sh</w:t>
            </w:r>
          </w:p>
        </w:tc>
      </w:tr>
      <w:tr w:rsidR="00B9043B" w14:paraId="096CCB76" w14:textId="77777777">
        <w:tc>
          <w:tcPr>
            <w:tcW w:w="1701" w:type="dxa"/>
            <w:shd w:val="clear" w:color="auto" w:fill="D6E4F0"/>
          </w:tcPr>
          <w:p w14:paraId="18D5E4A4" w14:textId="77777777" w:rsidR="00B9043B" w:rsidRDefault="00000000">
            <w:r>
              <w:rPr>
                <w:b/>
                <w:sz w:val="18"/>
              </w:rPr>
              <w:t>Resultado</w:t>
            </w:r>
          </w:p>
        </w:tc>
        <w:tc>
          <w:tcPr>
            <w:tcW w:w="8220" w:type="dxa"/>
          </w:tcPr>
          <w:p w14:paraId="60B135E0" w14:textId="77777777" w:rsidR="00B9043B" w:rsidRDefault="00000000">
            <w:r>
              <w:rPr>
                <w:b/>
                <w:color w:val="1A7A1A"/>
                <w:sz w:val="18"/>
              </w:rPr>
              <w:t>51 PASS / 0 FAIL</w:t>
            </w:r>
          </w:p>
        </w:tc>
      </w:tr>
      <w:tr w:rsidR="00B9043B" w:rsidRPr="00FB7178" w14:paraId="507B353A" w14:textId="77777777">
        <w:tc>
          <w:tcPr>
            <w:tcW w:w="1701" w:type="dxa"/>
            <w:shd w:val="clear" w:color="auto" w:fill="D6E4F0"/>
          </w:tcPr>
          <w:p w14:paraId="2DC635BA" w14:textId="77777777" w:rsidR="00B9043B" w:rsidRDefault="00000000">
            <w:r>
              <w:rPr>
                <w:b/>
                <w:sz w:val="18"/>
              </w:rPr>
              <w:t>Descripcion</w:t>
            </w:r>
          </w:p>
        </w:tc>
        <w:tc>
          <w:tcPr>
            <w:tcW w:w="8220" w:type="dxa"/>
          </w:tcPr>
          <w:p w14:paraId="2807DB77" w14:textId="77777777" w:rsidR="00B9043B" w:rsidRPr="00FB7178" w:rsidRDefault="00000000">
            <w:pPr>
              <w:rPr>
                <w:lang w:val="es-CO"/>
              </w:rPr>
            </w:pPr>
            <w:r w:rsidRPr="00FB7178">
              <w:rPr>
                <w:sz w:val="18"/>
                <w:lang w:val="es-CO"/>
              </w:rPr>
              <w:t xml:space="preserve">Verifica estructura de archivos (5 servicios x 4 archivos), </w:t>
            </w:r>
            <w:proofErr w:type="spellStart"/>
            <w:r w:rsidRPr="00FB7178">
              <w:rPr>
                <w:sz w:val="18"/>
                <w:lang w:val="es-CO"/>
              </w:rPr>
              <w:t>Dockerfile</w:t>
            </w:r>
            <w:proofErr w:type="spellEnd"/>
            <w:r w:rsidRPr="00FB7178">
              <w:rPr>
                <w:sz w:val="18"/>
                <w:lang w:val="es-CO"/>
              </w:rPr>
              <w:t xml:space="preserve"> USER no-</w:t>
            </w:r>
            <w:proofErr w:type="spellStart"/>
            <w:r w:rsidRPr="00FB7178">
              <w:rPr>
                <w:sz w:val="18"/>
                <w:lang w:val="es-CO"/>
              </w:rPr>
              <w:t>root</w:t>
            </w:r>
            <w:proofErr w:type="spellEnd"/>
            <w:r w:rsidRPr="00FB7178">
              <w:rPr>
                <w:sz w:val="18"/>
                <w:lang w:val="es-CO"/>
              </w:rPr>
              <w:t xml:space="preserve">, </w:t>
            </w:r>
            <w:proofErr w:type="spellStart"/>
            <w:r w:rsidRPr="00FB7178">
              <w:rPr>
                <w:sz w:val="18"/>
                <w:lang w:val="es-CO"/>
              </w:rPr>
              <w:t>healthchecks</w:t>
            </w:r>
            <w:proofErr w:type="spellEnd"/>
            <w:r w:rsidRPr="00FB7178">
              <w:rPr>
                <w:sz w:val="18"/>
                <w:lang w:val="es-CO"/>
              </w:rPr>
              <w:t xml:space="preserve"> directos por puerto, </w:t>
            </w:r>
            <w:proofErr w:type="spellStart"/>
            <w:r w:rsidRPr="00FB7178">
              <w:rPr>
                <w:sz w:val="18"/>
                <w:lang w:val="es-CO"/>
              </w:rPr>
              <w:t>routing</w:t>
            </w:r>
            <w:proofErr w:type="spellEnd"/>
            <w:r w:rsidRPr="00FB7178">
              <w:rPr>
                <w:sz w:val="18"/>
                <w:lang w:val="es-CO"/>
              </w:rPr>
              <w:t xml:space="preserve"> del </w:t>
            </w:r>
            <w:proofErr w:type="spellStart"/>
            <w:r w:rsidRPr="00FB7178">
              <w:rPr>
                <w:sz w:val="18"/>
                <w:lang w:val="es-CO"/>
              </w:rPr>
              <w:t>gateway</w:t>
            </w:r>
            <w:proofErr w:type="spellEnd"/>
            <w:r w:rsidRPr="00FB7178">
              <w:rPr>
                <w:sz w:val="18"/>
                <w:lang w:val="es-CO"/>
              </w:rPr>
              <w:t xml:space="preserve"> y aislamiento real de base de datos con GRANT exclusivo por usuario MySQL.</w:t>
            </w:r>
          </w:p>
        </w:tc>
      </w:tr>
    </w:tbl>
    <w:p w14:paraId="21B5D979" w14:textId="77777777" w:rsidR="00B9043B" w:rsidRPr="00FB7178" w:rsidRDefault="00B9043B">
      <w:pPr>
        <w:spacing w:after="80"/>
        <w:rPr>
          <w:lang w:val="es-CO"/>
        </w:rPr>
      </w:pPr>
    </w:p>
    <w:p w14:paraId="5864C3E8" w14:textId="77777777" w:rsidR="00B9043B" w:rsidRPr="00FB7178" w:rsidRDefault="00000000">
      <w:pPr>
        <w:spacing w:after="40"/>
        <w:rPr>
          <w:lang w:val="es-CO"/>
        </w:rPr>
      </w:pPr>
      <w:r w:rsidRPr="00FB7178">
        <w:rPr>
          <w:b/>
          <w:sz w:val="20"/>
          <w:lang w:val="es-CO"/>
        </w:rPr>
        <w:t>Salida del terminal:</w:t>
      </w:r>
    </w:p>
    <w:p w14:paraId="2CBC8A07" w14:textId="77777777" w:rsidR="00B9043B" w:rsidRPr="00FB7178" w:rsidRDefault="00000000">
      <w:pPr>
        <w:shd w:val="clear" w:color="auto" w:fill="F5F5F5"/>
        <w:spacing w:after="0"/>
        <w:ind w:left="170"/>
        <w:rPr>
          <w:lang w:val="es-CO"/>
        </w:rPr>
      </w:pPr>
      <w:r w:rsidRPr="00FB7178">
        <w:rPr>
          <w:rFonts w:ascii="Courier New" w:hAnsi="Courier New"/>
          <w:b/>
          <w:sz w:val="16"/>
          <w:lang w:val="es-CO"/>
        </w:rPr>
        <w:t xml:space="preserve">$ </w:t>
      </w:r>
      <w:proofErr w:type="spellStart"/>
      <w:r w:rsidRPr="00FB7178">
        <w:rPr>
          <w:rFonts w:ascii="Courier New" w:hAnsi="Courier New"/>
          <w:b/>
          <w:sz w:val="16"/>
          <w:lang w:val="es-CO"/>
        </w:rPr>
        <w:t>bash</w:t>
      </w:r>
      <w:proofErr w:type="spellEnd"/>
      <w:r w:rsidRPr="00FB7178">
        <w:rPr>
          <w:rFonts w:ascii="Courier New" w:hAnsi="Courier New"/>
          <w:b/>
          <w:sz w:val="16"/>
          <w:lang w:val="es-CO"/>
        </w:rPr>
        <w:t xml:space="preserve"> scripts/chaos/conformity_monkey.sh</w:t>
      </w:r>
    </w:p>
    <w:p w14:paraId="5807F3DA" w14:textId="146CE85E" w:rsidR="00B9043B" w:rsidRDefault="00000000">
      <w:pPr>
        <w:shd w:val="clear" w:color="auto" w:fill="F5F5F5"/>
        <w:spacing w:after="0"/>
        <w:ind w:left="170"/>
        <w:rPr>
          <w:rFonts w:ascii="Courier New" w:hAnsi="Courier New"/>
          <w:sz w:val="16"/>
          <w:lang w:val="es-CO"/>
        </w:rPr>
      </w:pPr>
      <w:r w:rsidRPr="00FB7178">
        <w:rPr>
          <w:rFonts w:ascii="Courier New" w:hAnsi="Courier New"/>
          <w:sz w:val="16"/>
          <w:lang w:val="es-CO"/>
        </w:rPr>
        <w:t xml:space="preserve"> </w:t>
      </w:r>
      <w:r w:rsidR="00FB7178" w:rsidRPr="00FB7178">
        <w:rPr>
          <w:rFonts w:ascii="Courier New" w:hAnsi="Courier New"/>
          <w:sz w:val="16"/>
          <w:lang w:val="es-CO"/>
        </w:rPr>
        <w:drawing>
          <wp:inline distT="0" distB="0" distL="0" distR="0" wp14:anchorId="311B2CF9" wp14:editId="6576FEC3">
            <wp:extent cx="5792470" cy="3248025"/>
            <wp:effectExtent l="0" t="0" r="0" b="9525"/>
            <wp:docPr id="8346101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6101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43B34" w14:textId="7CD36E17" w:rsidR="00FB7178" w:rsidRPr="00FB7178" w:rsidRDefault="00FB7178">
      <w:pPr>
        <w:shd w:val="clear" w:color="auto" w:fill="F5F5F5"/>
        <w:spacing w:after="0"/>
        <w:ind w:left="170"/>
        <w:rPr>
          <w:lang w:val="es-CO"/>
        </w:rPr>
      </w:pPr>
      <w:r w:rsidRPr="00FB7178">
        <w:rPr>
          <w:lang w:val="es-CO"/>
        </w:rPr>
        <w:drawing>
          <wp:inline distT="0" distB="0" distL="0" distR="0" wp14:anchorId="56335C6B" wp14:editId="01DC25CB">
            <wp:extent cx="5792470" cy="2654300"/>
            <wp:effectExtent l="0" t="0" r="0" b="0"/>
            <wp:docPr id="2077185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85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8AB07" w14:textId="77777777" w:rsidR="00B9043B" w:rsidRDefault="00000000">
      <w:pPr>
        <w:pStyle w:val="Ttulo2"/>
        <w:spacing w:before="160" w:after="80"/>
      </w:pPr>
      <w:r>
        <w:t>7.5 Security Monkey — Seguridad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42"/>
        <w:gridCol w:w="7696"/>
      </w:tblGrid>
      <w:tr w:rsidR="00B9043B" w14:paraId="03B63247" w14:textId="77777777">
        <w:tc>
          <w:tcPr>
            <w:tcW w:w="1701" w:type="dxa"/>
            <w:shd w:val="clear" w:color="auto" w:fill="D6E4F0"/>
          </w:tcPr>
          <w:p w14:paraId="2C3605C2" w14:textId="77777777" w:rsidR="00B9043B" w:rsidRDefault="00000000">
            <w:r>
              <w:rPr>
                <w:b/>
                <w:sz w:val="18"/>
              </w:rPr>
              <w:t>Script</w:t>
            </w:r>
          </w:p>
        </w:tc>
        <w:tc>
          <w:tcPr>
            <w:tcW w:w="8220" w:type="dxa"/>
          </w:tcPr>
          <w:p w14:paraId="2F87B1A1" w14:textId="77777777" w:rsidR="00B9043B" w:rsidRDefault="00000000">
            <w:r>
              <w:rPr>
                <w:sz w:val="18"/>
              </w:rPr>
              <w:t>scripts/chaos/security_monkey.sh</w:t>
            </w:r>
          </w:p>
        </w:tc>
      </w:tr>
      <w:tr w:rsidR="00B9043B" w14:paraId="6BEE3743" w14:textId="77777777">
        <w:tc>
          <w:tcPr>
            <w:tcW w:w="1701" w:type="dxa"/>
            <w:shd w:val="clear" w:color="auto" w:fill="D6E4F0"/>
          </w:tcPr>
          <w:p w14:paraId="7FB37786" w14:textId="77777777" w:rsidR="00B9043B" w:rsidRDefault="00000000">
            <w:r>
              <w:rPr>
                <w:b/>
                <w:sz w:val="18"/>
              </w:rPr>
              <w:lastRenderedPageBreak/>
              <w:t>Resultado</w:t>
            </w:r>
          </w:p>
        </w:tc>
        <w:tc>
          <w:tcPr>
            <w:tcW w:w="8220" w:type="dxa"/>
          </w:tcPr>
          <w:p w14:paraId="22FD568D" w14:textId="77777777" w:rsidR="00B9043B" w:rsidRDefault="00000000">
            <w:r>
              <w:rPr>
                <w:b/>
                <w:color w:val="1A7A1A"/>
                <w:sz w:val="18"/>
              </w:rPr>
              <w:t>27 PASS / 0 FAIL</w:t>
            </w:r>
          </w:p>
        </w:tc>
      </w:tr>
      <w:tr w:rsidR="00B9043B" w:rsidRPr="00FB7178" w14:paraId="077713CB" w14:textId="77777777">
        <w:tc>
          <w:tcPr>
            <w:tcW w:w="1701" w:type="dxa"/>
            <w:shd w:val="clear" w:color="auto" w:fill="D6E4F0"/>
          </w:tcPr>
          <w:p w14:paraId="2CCAEF97" w14:textId="77777777" w:rsidR="00B9043B" w:rsidRDefault="00000000">
            <w:r>
              <w:rPr>
                <w:b/>
                <w:sz w:val="18"/>
              </w:rPr>
              <w:t>Descripcion</w:t>
            </w:r>
          </w:p>
        </w:tc>
        <w:tc>
          <w:tcPr>
            <w:tcW w:w="8220" w:type="dxa"/>
          </w:tcPr>
          <w:p w14:paraId="00563D37" w14:textId="77777777" w:rsidR="00B9043B" w:rsidRPr="00FB7178" w:rsidRDefault="00000000">
            <w:pPr>
              <w:rPr>
                <w:lang w:val="es-CO"/>
              </w:rPr>
            </w:pPr>
            <w:r w:rsidRPr="00FB7178">
              <w:rPr>
                <w:sz w:val="18"/>
                <w:lang w:val="es-CO"/>
              </w:rPr>
              <w:t xml:space="preserve">Audita </w:t>
            </w:r>
            <w:proofErr w:type="spellStart"/>
            <w:r w:rsidRPr="00FB7178">
              <w:rPr>
                <w:sz w:val="18"/>
                <w:lang w:val="es-CO"/>
              </w:rPr>
              <w:t>headers</w:t>
            </w:r>
            <w:proofErr w:type="spellEnd"/>
            <w:r w:rsidRPr="00FB7178">
              <w:rPr>
                <w:sz w:val="18"/>
                <w:lang w:val="es-CO"/>
              </w:rPr>
              <w:t xml:space="preserve"> de seguridad del </w:t>
            </w:r>
            <w:proofErr w:type="spellStart"/>
            <w:r w:rsidRPr="00FB7178">
              <w:rPr>
                <w:sz w:val="18"/>
                <w:lang w:val="es-CO"/>
              </w:rPr>
              <w:t>gateway</w:t>
            </w:r>
            <w:proofErr w:type="spellEnd"/>
            <w:r w:rsidRPr="00FB7178">
              <w:rPr>
                <w:sz w:val="18"/>
                <w:lang w:val="es-CO"/>
              </w:rPr>
              <w:t xml:space="preserve">, </w:t>
            </w:r>
            <w:proofErr w:type="spellStart"/>
            <w:r w:rsidRPr="00FB7178">
              <w:rPr>
                <w:sz w:val="18"/>
                <w:lang w:val="es-CO"/>
              </w:rPr>
              <w:t>autenticacion</w:t>
            </w:r>
            <w:proofErr w:type="spellEnd"/>
            <w:r w:rsidRPr="00FB7178">
              <w:rPr>
                <w:sz w:val="18"/>
                <w:lang w:val="es-CO"/>
              </w:rPr>
              <w:t xml:space="preserve"> (401 sin token, 401 JWT corrupto), </w:t>
            </w:r>
            <w:proofErr w:type="spellStart"/>
            <w:r w:rsidRPr="00FB7178">
              <w:rPr>
                <w:sz w:val="18"/>
                <w:lang w:val="es-CO"/>
              </w:rPr>
              <w:t>autorizacion</w:t>
            </w:r>
            <w:proofErr w:type="spellEnd"/>
            <w:r w:rsidRPr="00FB7178">
              <w:rPr>
                <w:sz w:val="18"/>
                <w:lang w:val="es-CO"/>
              </w:rPr>
              <w:t xml:space="preserve"> (403 rol insuficiente), IDOR (404 en pedidos ajenos), </w:t>
            </w:r>
            <w:proofErr w:type="spellStart"/>
            <w:r w:rsidRPr="00FB7178">
              <w:rPr>
                <w:sz w:val="18"/>
                <w:lang w:val="es-CO"/>
              </w:rPr>
              <w:t>rate</w:t>
            </w:r>
            <w:proofErr w:type="spellEnd"/>
            <w:r w:rsidRPr="00FB7178">
              <w:rPr>
                <w:sz w:val="18"/>
                <w:lang w:val="es-CO"/>
              </w:rPr>
              <w:t xml:space="preserve"> </w:t>
            </w:r>
            <w:proofErr w:type="spellStart"/>
            <w:r w:rsidRPr="00FB7178">
              <w:rPr>
                <w:sz w:val="18"/>
                <w:lang w:val="es-CO"/>
              </w:rPr>
              <w:t>limiting</w:t>
            </w:r>
            <w:proofErr w:type="spellEnd"/>
            <w:r w:rsidRPr="00FB7178">
              <w:rPr>
                <w:sz w:val="18"/>
                <w:lang w:val="es-CO"/>
              </w:rPr>
              <w:t xml:space="preserve"> (429 al 6to </w:t>
            </w:r>
            <w:proofErr w:type="spellStart"/>
            <w:r w:rsidRPr="00FB7178">
              <w:rPr>
                <w:sz w:val="18"/>
                <w:lang w:val="es-CO"/>
              </w:rPr>
              <w:t>login</w:t>
            </w:r>
            <w:proofErr w:type="spellEnd"/>
            <w:r w:rsidRPr="00FB7178">
              <w:rPr>
                <w:sz w:val="18"/>
                <w:lang w:val="es-CO"/>
              </w:rPr>
              <w:t>) y ausencia de tokens en logs.</w:t>
            </w:r>
          </w:p>
        </w:tc>
      </w:tr>
    </w:tbl>
    <w:p w14:paraId="7E3EF7AF" w14:textId="77777777" w:rsidR="00B9043B" w:rsidRPr="00FB7178" w:rsidRDefault="00B9043B">
      <w:pPr>
        <w:spacing w:after="80"/>
        <w:rPr>
          <w:lang w:val="es-CO"/>
        </w:rPr>
      </w:pPr>
    </w:p>
    <w:p w14:paraId="50B0F1D8" w14:textId="77777777" w:rsidR="00B9043B" w:rsidRPr="00FB7178" w:rsidRDefault="00000000">
      <w:pPr>
        <w:spacing w:after="40"/>
        <w:rPr>
          <w:lang w:val="es-CO"/>
        </w:rPr>
      </w:pPr>
      <w:r w:rsidRPr="00FB7178">
        <w:rPr>
          <w:b/>
          <w:sz w:val="20"/>
          <w:lang w:val="es-CO"/>
        </w:rPr>
        <w:t>Salida del terminal:</w:t>
      </w:r>
    </w:p>
    <w:p w14:paraId="2F3AD126" w14:textId="77777777" w:rsidR="00B9043B" w:rsidRPr="00FB7178" w:rsidRDefault="00000000">
      <w:pPr>
        <w:shd w:val="clear" w:color="auto" w:fill="F5F5F5"/>
        <w:spacing w:after="0"/>
        <w:ind w:left="170"/>
        <w:rPr>
          <w:lang w:val="es-CO"/>
        </w:rPr>
      </w:pPr>
      <w:r w:rsidRPr="00FB7178">
        <w:rPr>
          <w:rFonts w:ascii="Courier New" w:hAnsi="Courier New"/>
          <w:b/>
          <w:sz w:val="16"/>
          <w:lang w:val="es-CO"/>
        </w:rPr>
        <w:t xml:space="preserve">$ </w:t>
      </w:r>
      <w:proofErr w:type="spellStart"/>
      <w:r w:rsidRPr="00FB7178">
        <w:rPr>
          <w:rFonts w:ascii="Courier New" w:hAnsi="Courier New"/>
          <w:b/>
          <w:sz w:val="16"/>
          <w:lang w:val="es-CO"/>
        </w:rPr>
        <w:t>bash</w:t>
      </w:r>
      <w:proofErr w:type="spellEnd"/>
      <w:r w:rsidRPr="00FB7178">
        <w:rPr>
          <w:rFonts w:ascii="Courier New" w:hAnsi="Courier New"/>
          <w:b/>
          <w:sz w:val="16"/>
          <w:lang w:val="es-CO"/>
        </w:rPr>
        <w:t xml:space="preserve"> scripts/chaos/security_monkey.sh</w:t>
      </w:r>
    </w:p>
    <w:p w14:paraId="7E7664EF" w14:textId="77777777" w:rsidR="00B9043B" w:rsidRPr="00FB7178" w:rsidRDefault="00000000">
      <w:pPr>
        <w:shd w:val="clear" w:color="auto" w:fill="F5F5F5"/>
        <w:spacing w:after="0"/>
        <w:ind w:left="170"/>
        <w:rPr>
          <w:lang w:val="es-CO"/>
        </w:rPr>
      </w:pPr>
      <w:r w:rsidRPr="00FB7178">
        <w:rPr>
          <w:rFonts w:ascii="Courier New" w:hAnsi="Courier New"/>
          <w:sz w:val="16"/>
          <w:lang w:val="es-CO"/>
        </w:rPr>
        <w:t xml:space="preserve"> </w:t>
      </w:r>
    </w:p>
    <w:p w14:paraId="69B871FE" w14:textId="382127CF" w:rsidR="00FB7178" w:rsidRDefault="00FB7178">
      <w:r w:rsidRPr="00FB7178">
        <w:drawing>
          <wp:inline distT="0" distB="0" distL="0" distR="0" wp14:anchorId="5F22A2A6" wp14:editId="1E081075">
            <wp:extent cx="5792470" cy="2753360"/>
            <wp:effectExtent l="0" t="0" r="0" b="8890"/>
            <wp:docPr id="13223146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3146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B1ED1" w14:textId="0F29C22C" w:rsidR="00FB7178" w:rsidRDefault="00FB7178">
      <w:r w:rsidRPr="00FB7178">
        <w:drawing>
          <wp:inline distT="0" distB="0" distL="0" distR="0" wp14:anchorId="500ADB30" wp14:editId="1063361E">
            <wp:extent cx="5792470" cy="2237740"/>
            <wp:effectExtent l="0" t="0" r="0" b="0"/>
            <wp:docPr id="5175107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107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7178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6318174">
    <w:abstractNumId w:val="8"/>
  </w:num>
  <w:num w:numId="2" w16cid:durableId="1146169230">
    <w:abstractNumId w:val="6"/>
  </w:num>
  <w:num w:numId="3" w16cid:durableId="1477525895">
    <w:abstractNumId w:val="5"/>
  </w:num>
  <w:num w:numId="4" w16cid:durableId="541357791">
    <w:abstractNumId w:val="4"/>
  </w:num>
  <w:num w:numId="5" w16cid:durableId="1496651831">
    <w:abstractNumId w:val="7"/>
  </w:num>
  <w:num w:numId="6" w16cid:durableId="1903102492">
    <w:abstractNumId w:val="3"/>
  </w:num>
  <w:num w:numId="7" w16cid:durableId="2026516516">
    <w:abstractNumId w:val="2"/>
  </w:num>
  <w:num w:numId="8" w16cid:durableId="165287053">
    <w:abstractNumId w:val="1"/>
  </w:num>
  <w:num w:numId="9" w16cid:durableId="1388143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6F33"/>
    <w:rsid w:val="0095293A"/>
    <w:rsid w:val="00AA1D8D"/>
    <w:rsid w:val="00B47730"/>
    <w:rsid w:val="00B9043B"/>
    <w:rsid w:val="00CB0664"/>
    <w:rsid w:val="00FB71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063DCB"/>
  <w14:defaultImageDpi w14:val="300"/>
  <w15:docId w15:val="{E5954416-12E3-44C6-9C2F-342214BC9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75B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16</Pages>
  <Words>4140</Words>
  <Characters>22771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TOMAS ENRIQUE URIELES CHUSCANO</cp:lastModifiedBy>
  <cp:revision>2</cp:revision>
  <dcterms:created xsi:type="dcterms:W3CDTF">2013-12-23T23:15:00Z</dcterms:created>
  <dcterms:modified xsi:type="dcterms:W3CDTF">2026-05-25T19:34:00Z</dcterms:modified>
  <cp:category/>
</cp:coreProperties>
</file>